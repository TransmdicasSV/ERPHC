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7203" w14:textId="76044CB6" w:rsidR="00C90A55" w:rsidRPr="00396101" w:rsidRDefault="00000000">
      <w:pPr>
        <w:ind w:firstLine="0"/>
        <w:jc w:val="center"/>
        <w:rPr>
          <w:lang w:val="es-MX"/>
        </w:rPr>
      </w:pPr>
      <w:r w:rsidRPr="00396101">
        <w:rPr>
          <w:b/>
          <w:sz w:val="28"/>
          <w:lang w:val="es-MX"/>
        </w:rPr>
        <w:t>DOCUMENTACIÓN TÉCNICA</w:t>
      </w:r>
      <w:r w:rsidRPr="00396101">
        <w:rPr>
          <w:b/>
          <w:sz w:val="28"/>
          <w:lang w:val="es-MX"/>
        </w:rPr>
        <w:br/>
        <w:t xml:space="preserve">ERP </w:t>
      </w:r>
      <w:r w:rsidR="00396101">
        <w:rPr>
          <w:b/>
          <w:sz w:val="28"/>
          <w:lang w:val="es-MX"/>
        </w:rPr>
        <w:t>HSE</w:t>
      </w:r>
    </w:p>
    <w:p w14:paraId="2A67CD56" w14:textId="77777777" w:rsidR="00C90A55" w:rsidRPr="00396101" w:rsidRDefault="00000000">
      <w:pPr>
        <w:ind w:firstLine="0"/>
        <w:jc w:val="center"/>
        <w:rPr>
          <w:lang w:val="es-MX"/>
        </w:rPr>
      </w:pPr>
      <w:proofErr w:type="spellStart"/>
      <w:r w:rsidRPr="00396101">
        <w:rPr>
          <w:b/>
          <w:lang w:val="es-MX"/>
        </w:rPr>
        <w:t>Backend</w:t>
      </w:r>
      <w:proofErr w:type="spellEnd"/>
      <w:r w:rsidRPr="00396101">
        <w:rPr>
          <w:b/>
          <w:lang w:val="es-MX"/>
        </w:rPr>
        <w:t xml:space="preserve">, </w:t>
      </w:r>
      <w:proofErr w:type="spellStart"/>
      <w:r w:rsidRPr="00396101">
        <w:rPr>
          <w:b/>
          <w:lang w:val="es-MX"/>
        </w:rPr>
        <w:t>frontend</w:t>
      </w:r>
      <w:proofErr w:type="spellEnd"/>
      <w:r w:rsidRPr="00396101">
        <w:rPr>
          <w:b/>
          <w:lang w:val="es-MX"/>
        </w:rPr>
        <w:t>, seguridad, base de datos, módulos y operación técnica</w:t>
      </w:r>
    </w:p>
    <w:p w14:paraId="6B3D1376" w14:textId="77777777" w:rsidR="00C90A55" w:rsidRPr="00396101" w:rsidRDefault="00000000">
      <w:pPr>
        <w:ind w:firstLine="0"/>
        <w:jc w:val="center"/>
        <w:rPr>
          <w:lang w:val="es-MX"/>
        </w:rPr>
      </w:pPr>
      <w:r w:rsidRPr="00396101">
        <w:rPr>
          <w:lang w:val="es-MX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C90A55" w14:paraId="5C35F455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20910D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696ADF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Detalle</w:t>
            </w:r>
          </w:p>
        </w:tc>
      </w:tr>
      <w:tr w:rsidR="00C90A55" w:rsidRPr="00396101" w14:paraId="72C16CB7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EB3C8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7D736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ERP interno de flotas, TI y soporte</w:t>
            </w:r>
          </w:p>
        </w:tc>
      </w:tr>
      <w:tr w:rsidR="00C90A55" w14:paraId="4CE6B71B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74A61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Organización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1377C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Grupo Transmdicas</w:t>
            </w:r>
          </w:p>
        </w:tc>
      </w:tr>
      <w:tr w:rsidR="00C90A55" w14:paraId="688F3073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0B537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8DA8B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 + Vite</w:t>
            </w:r>
          </w:p>
        </w:tc>
      </w:tr>
      <w:tr w:rsidR="00C90A55" w14:paraId="55645726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42AB2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ACEF4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Node.js + Express</w:t>
            </w:r>
          </w:p>
        </w:tc>
      </w:tr>
      <w:tr w:rsidR="00C90A55" w14:paraId="0C96A069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703D4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Base de datos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B728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PostgreSQL</w:t>
            </w:r>
          </w:p>
        </w:tc>
      </w:tr>
      <w:tr w:rsidR="00C90A55" w:rsidRPr="00396101" w14:paraId="5459D581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94821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Almacenamiento de evidencias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E4FD8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Cloudinary</w:t>
            </w:r>
            <w:proofErr w:type="spellEnd"/>
            <w:r w:rsidRPr="00396101">
              <w:rPr>
                <w:sz w:val="20"/>
                <w:lang w:val="es-MX"/>
              </w:rPr>
              <w:t xml:space="preserve"> + carpeta local /</w:t>
            </w:r>
            <w:proofErr w:type="spellStart"/>
            <w:r w:rsidRPr="00396101">
              <w:rPr>
                <w:sz w:val="20"/>
                <w:lang w:val="es-MX"/>
              </w:rPr>
              <w:t>uploads</w:t>
            </w:r>
            <w:proofErr w:type="spellEnd"/>
            <w:r w:rsidRPr="00396101">
              <w:rPr>
                <w:sz w:val="20"/>
                <w:lang w:val="es-MX"/>
              </w:rPr>
              <w:t xml:space="preserve"> para recursos servidos</w:t>
            </w:r>
          </w:p>
        </w:tc>
      </w:tr>
    </w:tbl>
    <w:p w14:paraId="2D88B3E9" w14:textId="77777777" w:rsidR="00C90A55" w:rsidRPr="00396101" w:rsidRDefault="00000000">
      <w:pPr>
        <w:ind w:firstLine="0"/>
        <w:jc w:val="center"/>
        <w:rPr>
          <w:lang w:val="es-MX"/>
        </w:rPr>
      </w:pPr>
      <w:r w:rsidRPr="00396101">
        <w:rPr>
          <w:lang w:val="es-MX"/>
        </w:rPr>
        <w:br w:type="page"/>
      </w:r>
    </w:p>
    <w:p w14:paraId="706AA9F3" w14:textId="77777777" w:rsidR="00C90A55" w:rsidRPr="00396101" w:rsidRDefault="00000000">
      <w:pPr>
        <w:pStyle w:val="Heading1"/>
        <w:pageBreakBefore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lastRenderedPageBreak/>
        <w:t>1. Propósito y alcance</w:t>
      </w:r>
    </w:p>
    <w:p w14:paraId="4706CF98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El ERP centraliza procesos operativos y de TI que anteriormente podían mantenerse en archivos dispersos. La solución integra flota, personal, inspecciones, soporte, inventario de equipos, mantenimiento, usuarios, indicadores y reportes en una aplicación web con API REST y base de datos PostgreSQL.</w:t>
      </w:r>
    </w:p>
    <w:p w14:paraId="6B56C346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La documentación está orientada a desarrolladores y personal técnico que deba mantener, desplegar, extender o diagnosticar el sistema. Se explica la arquitectura y el comportamiento de cada área sin convertir el documento en una descripción línea por </w:t>
      </w:r>
      <w:proofErr w:type="gramStart"/>
      <w:r w:rsidRPr="00396101">
        <w:rPr>
          <w:lang w:val="es-MX"/>
        </w:rPr>
        <w:t>línea</w:t>
      </w:r>
      <w:proofErr w:type="gramEnd"/>
      <w:r w:rsidRPr="00396101">
        <w:rPr>
          <w:lang w:val="es-MX"/>
        </w:rPr>
        <w:t xml:space="preserve"> del código.</w:t>
      </w:r>
    </w:p>
    <w:p w14:paraId="7A8E3216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1.1 </w:t>
      </w:r>
      <w:proofErr w:type="spellStart"/>
      <w:r>
        <w:rPr>
          <w:rFonts w:ascii="Times New Roman" w:eastAsia="Times New Roman" w:hAnsi="Times New Roman"/>
        </w:rPr>
        <w:t>Alcance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técnico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revisado</w:t>
      </w:r>
      <w:proofErr w:type="spellEnd"/>
    </w:p>
    <w:p w14:paraId="3C24784B" w14:textId="77777777" w:rsidR="00C90A55" w:rsidRPr="00396101" w:rsidRDefault="00000000">
      <w:pPr>
        <w:pStyle w:val="ListBullet"/>
        <w:rPr>
          <w:lang w:val="es-MX"/>
        </w:rPr>
      </w:pP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completo revisado. La documentación excluye deliberadamente los valores de </w:t>
      </w:r>
      <w:proofErr w:type="gramStart"/>
      <w:r w:rsidRPr="00396101">
        <w:rPr>
          <w:lang w:val="es-MX"/>
        </w:rPr>
        <w:t>archivos .</w:t>
      </w:r>
      <w:proofErr w:type="spellStart"/>
      <w:r w:rsidRPr="00396101">
        <w:rPr>
          <w:lang w:val="es-MX"/>
        </w:rPr>
        <w:t>env</w:t>
      </w:r>
      <w:proofErr w:type="spellEnd"/>
      <w:proofErr w:type="gramEnd"/>
      <w:r w:rsidRPr="00396101">
        <w:rPr>
          <w:lang w:val="es-MX"/>
        </w:rPr>
        <w:t xml:space="preserve"> y el contenido de </w:t>
      </w:r>
      <w:proofErr w:type="spellStart"/>
      <w:r w:rsidRPr="00396101">
        <w:rPr>
          <w:lang w:val="es-MX"/>
        </w:rPr>
        <w:t>node_modules</w:t>
      </w:r>
      <w:proofErr w:type="spellEnd"/>
      <w:r w:rsidRPr="00396101">
        <w:rPr>
          <w:lang w:val="es-MX"/>
        </w:rPr>
        <w:t>.</w:t>
      </w:r>
    </w:p>
    <w:p w14:paraId="5E27AA4A" w14:textId="77777777" w:rsidR="00C90A55" w:rsidRPr="00396101" w:rsidRDefault="00000000">
      <w:pPr>
        <w:pStyle w:val="ListBullet"/>
        <w:rPr>
          <w:lang w:val="es-MX"/>
        </w:rPr>
      </w:pP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</w:t>
      </w:r>
      <w:proofErr w:type="spellStart"/>
      <w:r w:rsidRPr="00396101">
        <w:rPr>
          <w:lang w:val="es-MX"/>
        </w:rPr>
        <w:t>React</w:t>
      </w:r>
      <w:proofErr w:type="spellEnd"/>
      <w:r w:rsidRPr="00396101">
        <w:rPr>
          <w:lang w:val="es-MX"/>
        </w:rPr>
        <w:t xml:space="preserve">/Vite entregado, incluyendo componentes, servicios API, configuración y </w:t>
      </w:r>
      <w:proofErr w:type="spellStart"/>
      <w:r w:rsidRPr="00396101">
        <w:rPr>
          <w:lang w:val="es-MX"/>
        </w:rPr>
        <w:t>build</w:t>
      </w:r>
      <w:proofErr w:type="spellEnd"/>
      <w:r w:rsidRPr="00396101">
        <w:rPr>
          <w:lang w:val="es-MX"/>
        </w:rPr>
        <w:t xml:space="preserve"> existente.</w:t>
      </w:r>
    </w:p>
    <w:p w14:paraId="32BCB8F1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Esquema SQL disponible en </w:t>
      </w:r>
      <w:proofErr w:type="spellStart"/>
      <w:r w:rsidRPr="00396101">
        <w:rPr>
          <w:lang w:val="es-MX"/>
        </w:rPr>
        <w:t>migrations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schema_actual.sql</w:t>
      </w:r>
      <w:proofErr w:type="spellEnd"/>
      <w:r w:rsidRPr="00396101">
        <w:rPr>
          <w:lang w:val="es-MX"/>
        </w:rPr>
        <w:t xml:space="preserve"> y validación de esquema en </w:t>
      </w:r>
      <w:proofErr w:type="spellStart"/>
      <w:r w:rsidRPr="00396101">
        <w:rPr>
          <w:lang w:val="es-MX"/>
        </w:rPr>
        <w:t>src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config</w:t>
      </w:r>
      <w:proofErr w:type="spellEnd"/>
      <w:r w:rsidRPr="00396101">
        <w:rPr>
          <w:lang w:val="es-MX"/>
        </w:rPr>
        <w:t>/initDb.js.</w:t>
      </w:r>
    </w:p>
    <w:p w14:paraId="0D0FCA26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Scripts de mantenimiento/migración incluidos en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>/scripts.</w:t>
      </w:r>
    </w:p>
    <w:p w14:paraId="31CACA0E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Generadores de reportes Excel y PDF.</w:t>
      </w:r>
    </w:p>
    <w:p w14:paraId="4BB6420B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2. Arquitectura general</w:t>
      </w:r>
    </w:p>
    <w:p w14:paraId="2A107A5C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sistema sigue una separación cliente-servidor. 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</w:t>
      </w:r>
      <w:proofErr w:type="spellStart"/>
      <w:r w:rsidRPr="00396101">
        <w:rPr>
          <w:lang w:val="es-MX"/>
        </w:rPr>
        <w:t>React</w:t>
      </w:r>
      <w:proofErr w:type="spellEnd"/>
      <w:r w:rsidRPr="00396101">
        <w:rPr>
          <w:lang w:val="es-MX"/>
        </w:rPr>
        <w:t xml:space="preserve"> consume una API HTTP. 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Express aplica autenticación y autorización, delega la lógica de negocio a módulos y persiste información en PostgreSQL. Los archivos y evidencias se procesan en memoria mediante Multer y, cuando corresponde, se almacenan en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>.</w:t>
      </w:r>
    </w:p>
    <w:p w14:paraId="5532F782" w14:textId="77777777" w:rsidR="00C90A55" w:rsidRPr="00396101" w:rsidRDefault="00000000">
      <w:pPr>
        <w:pStyle w:val="NoSpacing"/>
        <w:spacing w:line="480" w:lineRule="auto"/>
        <w:ind w:firstLine="720"/>
        <w:rPr>
          <w:lang w:val="es-MX"/>
        </w:rPr>
      </w:pP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lastRenderedPageBreak/>
        <w:t xml:space="preserve">Navegador / </w:t>
      </w:r>
      <w:proofErr w:type="spellStart"/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React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 -&gt;  API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REST / 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Express  -&gt;  Módulo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 -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&gt; 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Repository</w:t>
      </w:r>
      <w:proofErr w:type="spellEnd"/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 -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&gt;  PostgreSQL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                                   -&gt; Servicios compartidos: JWT, auditoría,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Cloudinary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, reportes</w:t>
      </w:r>
    </w:p>
    <w:p w14:paraId="1F4E1922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2.1 Flujo de una petición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</w:p>
    <w:p w14:paraId="1226FE34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La petición entra en </w:t>
      </w:r>
      <w:proofErr w:type="spellStart"/>
      <w:r w:rsidRPr="00396101">
        <w:rPr>
          <w:lang w:val="es-MX"/>
        </w:rPr>
        <w:t>src</w:t>
      </w:r>
      <w:proofErr w:type="spellEnd"/>
      <w:r w:rsidRPr="00396101">
        <w:rPr>
          <w:lang w:val="es-MX"/>
        </w:rPr>
        <w:t>/app.js.</w:t>
      </w:r>
    </w:p>
    <w:p w14:paraId="7CF2C3F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Las rutas públicas se resuelven antes de la seguridad global.</w:t>
      </w:r>
    </w:p>
    <w:p w14:paraId="0855BC78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Para rutas privadas, </w:t>
      </w:r>
      <w:proofErr w:type="spellStart"/>
      <w:r w:rsidRPr="00396101">
        <w:rPr>
          <w:lang w:val="es-MX"/>
        </w:rPr>
        <w:t>authenticateRequest</w:t>
      </w:r>
      <w:proofErr w:type="spellEnd"/>
      <w:r w:rsidRPr="00396101">
        <w:rPr>
          <w:lang w:val="es-MX"/>
        </w:rPr>
        <w:t xml:space="preserve"> verifica el JWT y el estado actual del usuario.</w:t>
      </w:r>
    </w:p>
    <w:p w14:paraId="5C2C0F4C" w14:textId="77777777" w:rsidR="00C90A55" w:rsidRPr="00396101" w:rsidRDefault="00000000">
      <w:pPr>
        <w:pStyle w:val="ListBullet"/>
        <w:rPr>
          <w:lang w:val="es-MX"/>
        </w:rPr>
      </w:pPr>
      <w:proofErr w:type="spellStart"/>
      <w:r w:rsidRPr="00396101">
        <w:rPr>
          <w:lang w:val="es-MX"/>
        </w:rPr>
        <w:t>authorizeRequest</w:t>
      </w:r>
      <w:proofErr w:type="spellEnd"/>
      <w:r w:rsidRPr="00396101">
        <w:rPr>
          <w:lang w:val="es-MX"/>
        </w:rPr>
        <w:t xml:space="preserve"> determina el módulo y la acción necesaria según la URL y el método HTTP.</w:t>
      </w:r>
    </w:p>
    <w:p w14:paraId="2153D04C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La ruta del módulo llama al </w:t>
      </w:r>
      <w:proofErr w:type="spellStart"/>
      <w:r w:rsidRPr="00396101">
        <w:rPr>
          <w:lang w:val="es-MX"/>
        </w:rPr>
        <w:t>controller</w:t>
      </w:r>
      <w:proofErr w:type="spellEnd"/>
      <w:r w:rsidRPr="00396101">
        <w:rPr>
          <w:lang w:val="es-MX"/>
        </w:rPr>
        <w:t>.</w:t>
      </w:r>
    </w:p>
    <w:p w14:paraId="276AA67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El </w:t>
      </w:r>
      <w:proofErr w:type="spellStart"/>
      <w:r w:rsidRPr="00396101">
        <w:rPr>
          <w:lang w:val="es-MX"/>
        </w:rPr>
        <w:t>controller</w:t>
      </w:r>
      <w:proofErr w:type="spellEnd"/>
      <w:r w:rsidRPr="00396101">
        <w:rPr>
          <w:lang w:val="es-MX"/>
        </w:rPr>
        <w:t xml:space="preserve"> coordina </w:t>
      </w:r>
      <w:proofErr w:type="spellStart"/>
      <w:r w:rsidRPr="00396101">
        <w:rPr>
          <w:lang w:val="es-MX"/>
        </w:rPr>
        <w:t>request</w:t>
      </w:r>
      <w:proofErr w:type="spellEnd"/>
      <w:r w:rsidRPr="00396101">
        <w:rPr>
          <w:lang w:val="es-MX"/>
        </w:rPr>
        <w:t xml:space="preserve">/response y delega validaciones o procesamiento al </w:t>
      </w:r>
      <w:proofErr w:type="spellStart"/>
      <w:r w:rsidRPr="00396101">
        <w:rPr>
          <w:lang w:val="es-MX"/>
        </w:rPr>
        <w:t>service</w:t>
      </w:r>
      <w:proofErr w:type="spellEnd"/>
      <w:r w:rsidRPr="00396101">
        <w:rPr>
          <w:lang w:val="es-MX"/>
        </w:rPr>
        <w:t>.</w:t>
      </w:r>
    </w:p>
    <w:p w14:paraId="4181C9B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El </w:t>
      </w:r>
      <w:proofErr w:type="spellStart"/>
      <w:r w:rsidRPr="00396101">
        <w:rPr>
          <w:lang w:val="es-MX"/>
        </w:rPr>
        <w:t>repository</w:t>
      </w:r>
      <w:proofErr w:type="spellEnd"/>
      <w:r w:rsidRPr="00396101">
        <w:rPr>
          <w:lang w:val="es-MX"/>
        </w:rPr>
        <w:t xml:space="preserve"> concentra el acceso SQL a PostgreSQL.</w:t>
      </w:r>
    </w:p>
    <w:p w14:paraId="2B23AC06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Cuando aplica, se registra auditoría y/o se procesan archivos en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>.</w:t>
      </w:r>
    </w:p>
    <w:p w14:paraId="128B2D69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3. Tecnologías y dependencias</w:t>
      </w:r>
    </w:p>
    <w:p w14:paraId="0059D6B6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3.1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C90A55" w14:paraId="37C25332" w14:textId="77777777">
        <w:trPr>
          <w:tblHeader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8EB520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Dependencia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C73829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Versión declarada</w:t>
            </w:r>
          </w:p>
        </w:tc>
      </w:tr>
      <w:tr w:rsidR="00C90A55" w14:paraId="6D6B9A29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FE6A1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axios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391F1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^1.17.0</w:t>
            </w:r>
          </w:p>
        </w:tc>
      </w:tr>
      <w:tr w:rsidR="00C90A55" w14:paraId="7E7A39E7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06160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bcryptjs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88ADA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^3.0.3</w:t>
            </w:r>
          </w:p>
        </w:tc>
      </w:tr>
      <w:tr w:rsidR="00C90A55" w14:paraId="3CFFC1B3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0C3E2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cloudinary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B8C23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^2.10.0</w:t>
            </w:r>
          </w:p>
        </w:tc>
      </w:tr>
      <w:tr w:rsidR="00C90A55" w14:paraId="74A95644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B6C45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cors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9664E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^2.8.5</w:t>
            </w:r>
          </w:p>
        </w:tc>
      </w:tr>
      <w:tr w:rsidR="00C90A55" w14:paraId="1A2E4832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5F6DE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dotenv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092DC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^16.6.1</w:t>
            </w:r>
          </w:p>
        </w:tc>
      </w:tr>
      <w:tr w:rsidR="00C90A55" w14:paraId="27E84ABE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4674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exceljs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4AE2B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^4.4.0</w:t>
            </w:r>
          </w:p>
        </w:tc>
      </w:tr>
      <w:tr w:rsidR="00C90A55" w14:paraId="2EB2F2CE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8820B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express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5B96B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^4.19.2</w:t>
            </w:r>
          </w:p>
        </w:tc>
      </w:tr>
      <w:tr w:rsidR="00C90A55" w14:paraId="4B08E3C5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19A56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jsonwebtoken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EA13D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^9.0.3</w:t>
            </w:r>
          </w:p>
        </w:tc>
      </w:tr>
      <w:tr w:rsidR="00C90A55" w14:paraId="6F8603CB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16D84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multer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74023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^2.1.1</w:t>
            </w:r>
          </w:p>
        </w:tc>
      </w:tr>
      <w:tr w:rsidR="00C90A55" w14:paraId="6FA43BD1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C80B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pdfkit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F239E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^0.18.0</w:t>
            </w:r>
          </w:p>
        </w:tc>
      </w:tr>
      <w:tr w:rsidR="00C90A55" w14:paraId="18A16053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97BD2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pdfkit-table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4087A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^0.2.11</w:t>
            </w:r>
          </w:p>
        </w:tc>
      </w:tr>
      <w:tr w:rsidR="00C90A55" w14:paraId="2FBEA509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F9026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pg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DF0B3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^8.11.5</w:t>
            </w:r>
          </w:p>
        </w:tc>
      </w:tr>
      <w:tr w:rsidR="00C90A55" w14:paraId="20095AFD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CE298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streamifier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1B0E8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^0.1.1</w:t>
            </w:r>
          </w:p>
        </w:tc>
      </w:tr>
      <w:tr w:rsidR="00C90A55" w14:paraId="5582C430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F45EC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xlsx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E3A02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^0.18.5</w:t>
            </w:r>
          </w:p>
        </w:tc>
      </w:tr>
    </w:tbl>
    <w:p w14:paraId="14AD5A1B" w14:textId="77777777" w:rsidR="00C90A55" w:rsidRDefault="00C90A55"/>
    <w:p w14:paraId="59666A2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lastRenderedPageBreak/>
        <w:t xml:space="preserve">Dependencias de desarrollo: </w:t>
      </w:r>
      <w:proofErr w:type="spellStart"/>
      <w:r w:rsidRPr="00396101">
        <w:rPr>
          <w:lang w:val="es-MX"/>
        </w:rPr>
        <w:t>node-fetch</w:t>
      </w:r>
      <w:proofErr w:type="spellEnd"/>
      <w:r w:rsidRPr="00396101">
        <w:rPr>
          <w:lang w:val="es-MX"/>
        </w:rPr>
        <w:t xml:space="preserve"> ^3.3.2, </w:t>
      </w:r>
      <w:proofErr w:type="spellStart"/>
      <w:r w:rsidRPr="00396101">
        <w:rPr>
          <w:lang w:val="es-MX"/>
        </w:rPr>
        <w:t>nodemon</w:t>
      </w:r>
      <w:proofErr w:type="spellEnd"/>
      <w:r w:rsidRPr="00396101">
        <w:rPr>
          <w:lang w:val="es-MX"/>
        </w:rPr>
        <w:t xml:space="preserve"> ^3.1.14, proxy-</w:t>
      </w:r>
      <w:proofErr w:type="spellStart"/>
      <w:r w:rsidRPr="00396101">
        <w:rPr>
          <w:lang w:val="es-MX"/>
        </w:rPr>
        <w:t>agent</w:t>
      </w:r>
      <w:proofErr w:type="spellEnd"/>
      <w:r w:rsidRPr="00396101">
        <w:rPr>
          <w:lang w:val="es-MX"/>
        </w:rPr>
        <w:t xml:space="preserve"> ^8.0.2.</w:t>
      </w:r>
    </w:p>
    <w:p w14:paraId="4903BB7A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3.2 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C90A55" w14:paraId="047B3E3F" w14:textId="77777777">
        <w:trPr>
          <w:tblHeader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3C1894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Dependencia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87B6C4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Versión declarada</w:t>
            </w:r>
          </w:p>
        </w:tc>
      </w:tr>
      <w:tr w:rsidR="00C90A55" w14:paraId="46FBD3B3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0F9D7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html2canvas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1919B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^1.4.1</w:t>
            </w:r>
          </w:p>
        </w:tc>
      </w:tr>
      <w:tr w:rsidR="00C90A55" w14:paraId="19C06F16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F5549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html2pdf.js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BBFC0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^0.14.0</w:t>
            </w:r>
          </w:p>
        </w:tc>
      </w:tr>
      <w:tr w:rsidR="00C90A55" w14:paraId="6C3AA87B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72710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jspdf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6762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^4.2.1</w:t>
            </w:r>
          </w:p>
        </w:tc>
      </w:tr>
      <w:tr w:rsidR="00C90A55" w14:paraId="209659B1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5E6AC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leaflet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32092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^1.9.4</w:t>
            </w:r>
          </w:p>
        </w:tc>
      </w:tr>
      <w:tr w:rsidR="00C90A55" w14:paraId="485339AF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FB8F1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ACB97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^19.2.6</w:t>
            </w:r>
          </w:p>
        </w:tc>
      </w:tr>
      <w:tr w:rsidR="00C90A55" w14:paraId="50F452DC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D8BE4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react-dom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094DA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^19.2.6</w:t>
            </w:r>
          </w:p>
        </w:tc>
      </w:tr>
      <w:tr w:rsidR="00C90A55" w14:paraId="6C5A0EC4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1BAA4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react-hot-toast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61006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^2.6.0</w:t>
            </w:r>
          </w:p>
        </w:tc>
      </w:tr>
      <w:tr w:rsidR="00C90A55" w14:paraId="245CD020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F565B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react-leaflet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4D23A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^5.0.0</w:t>
            </w:r>
          </w:p>
        </w:tc>
      </w:tr>
      <w:tr w:rsidR="00C90A55" w14:paraId="5A471594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A9200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react-pdf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3ECC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^10.4.1</w:t>
            </w:r>
          </w:p>
        </w:tc>
      </w:tr>
      <w:tr w:rsidR="00C90A55" w14:paraId="33E91902" w14:textId="77777777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13A4E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recharts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AB3A5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^3.8.1</w:t>
            </w:r>
          </w:p>
        </w:tc>
      </w:tr>
    </w:tbl>
    <w:p w14:paraId="10712491" w14:textId="77777777" w:rsidR="00C90A55" w:rsidRDefault="00C90A55"/>
    <w:p w14:paraId="5F94830D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utiliza Vite para desarrollo/</w:t>
      </w:r>
      <w:proofErr w:type="spellStart"/>
      <w:r w:rsidRPr="00396101">
        <w:rPr>
          <w:lang w:val="es-MX"/>
        </w:rPr>
        <w:t>build</w:t>
      </w:r>
      <w:proofErr w:type="spellEnd"/>
      <w:r w:rsidRPr="00396101">
        <w:rPr>
          <w:lang w:val="es-MX"/>
        </w:rPr>
        <w:t xml:space="preserve"> y </w:t>
      </w:r>
      <w:proofErr w:type="spellStart"/>
      <w:r w:rsidRPr="00396101">
        <w:rPr>
          <w:lang w:val="es-MX"/>
        </w:rPr>
        <w:t>ESLint</w:t>
      </w:r>
      <w:proofErr w:type="spellEnd"/>
      <w:r w:rsidRPr="00396101">
        <w:rPr>
          <w:lang w:val="es-MX"/>
        </w:rPr>
        <w:t xml:space="preserve"> para análisis estático.</w:t>
      </w:r>
    </w:p>
    <w:p w14:paraId="5F746249" w14:textId="77777777" w:rsidR="00C90A55" w:rsidRPr="00396101" w:rsidRDefault="00000000" w:rsidP="00396101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4. Estructura del proyecto</w:t>
      </w:r>
    </w:p>
    <w:p w14:paraId="0EEB7F30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4.1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</w:p>
    <w:p w14:paraId="7B7B00CB" w14:textId="77777777" w:rsidR="00C90A55" w:rsidRPr="00396101" w:rsidRDefault="00000000">
      <w:pPr>
        <w:pStyle w:val="NoSpacing"/>
        <w:spacing w:line="480" w:lineRule="auto"/>
        <w:ind w:firstLine="720"/>
        <w:rPr>
          <w:lang w:val="es-MX"/>
        </w:rPr>
      </w:pP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backend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>├─ server.js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├─ </w:t>
      </w:r>
      <w:proofErr w:type="spellStart"/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package.json</w:t>
      </w:r>
      <w:proofErr w:type="spellEnd"/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├─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migrations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└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schema_actual.sql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>├─ scripts/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─ check_db.js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─ check_orphans.js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─ import_personal.js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migrate_estado.cjs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└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migrate_permisos.cjs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lastRenderedPageBreak/>
        <w:t xml:space="preserve">└─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src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├─ app.js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├─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config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├─ middlewares/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├─ modules/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auth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, usuarios, personal, flota, inspecciones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mantenimiento,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stats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, publico, 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tickets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</w:t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└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─ entregas, reportes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├─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reports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   └─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services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</w:p>
    <w:p w14:paraId="38DA59F7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4.2 </w:t>
      </w:r>
      <w:proofErr w:type="spellStart"/>
      <w:r w:rsidRPr="00396101">
        <w:rPr>
          <w:rFonts w:ascii="Times New Roman" w:eastAsia="Times New Roman" w:hAnsi="Times New Roman"/>
          <w:lang w:val="es-MX"/>
        </w:rPr>
        <w:t>Frontend</w:t>
      </w:r>
      <w:proofErr w:type="spellEnd"/>
    </w:p>
    <w:p w14:paraId="2BBA3A10" w14:textId="77777777" w:rsidR="00C90A55" w:rsidRPr="00396101" w:rsidRDefault="00000000">
      <w:pPr>
        <w:pStyle w:val="NoSpacing"/>
        <w:spacing w:line="480" w:lineRule="auto"/>
        <w:ind w:firstLine="720"/>
        <w:rPr>
          <w:lang w:val="es-MX"/>
        </w:rPr>
      </w:pPr>
      <w:proofErr w:type="spellStart"/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app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_flotas_web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├─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src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App.jsx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/ App.css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main.jsx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/ index.css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components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├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services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/api.js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│  └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assets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├─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public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/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>├─ vite.config.js</w:t>
      </w: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  <w:t xml:space="preserve">└─ </w:t>
      </w:r>
      <w:proofErr w:type="spellStart"/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package.json</w:t>
      </w:r>
      <w:proofErr w:type="spellEnd"/>
      <w:proofErr w:type="gramEnd"/>
    </w:p>
    <w:p w14:paraId="22524FC8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lastRenderedPageBreak/>
        <w:t xml:space="preserve">5. Arranque y configuración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</w:p>
    <w:p w14:paraId="4ACB6893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5.1 server.js</w:t>
      </w:r>
    </w:p>
    <w:p w14:paraId="78779CB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server.js es el punto de entrada. </w:t>
      </w:r>
      <w:proofErr w:type="gramStart"/>
      <w:r w:rsidRPr="00396101">
        <w:rPr>
          <w:lang w:val="es-MX"/>
        </w:rPr>
        <w:t>Carga variables</w:t>
      </w:r>
      <w:proofErr w:type="gramEnd"/>
      <w:r w:rsidRPr="00396101">
        <w:rPr>
          <w:lang w:val="es-MX"/>
        </w:rPr>
        <w:t xml:space="preserve"> de entorno, importa la aplicación Express, valida el esquema de base de datos con </w:t>
      </w:r>
      <w:proofErr w:type="spellStart"/>
      <w:proofErr w:type="gramStart"/>
      <w:r w:rsidRPr="00396101">
        <w:rPr>
          <w:lang w:val="es-MX"/>
        </w:rPr>
        <w:t>initDb</w:t>
      </w:r>
      <w:proofErr w:type="spellEnd"/>
      <w:r w:rsidRPr="00396101">
        <w:rPr>
          <w:lang w:val="es-MX"/>
        </w:rPr>
        <w:t>(</w:t>
      </w:r>
      <w:proofErr w:type="gramEnd"/>
      <w:r w:rsidRPr="00396101">
        <w:rPr>
          <w:lang w:val="es-MX"/>
        </w:rPr>
        <w:t xml:space="preserve">) y solo después inicia el </w:t>
      </w:r>
      <w:proofErr w:type="spellStart"/>
      <w:r w:rsidRPr="00396101">
        <w:rPr>
          <w:lang w:val="es-MX"/>
        </w:rPr>
        <w:t>listener</w:t>
      </w:r>
      <w:proofErr w:type="spellEnd"/>
      <w:r w:rsidRPr="00396101">
        <w:rPr>
          <w:lang w:val="es-MX"/>
        </w:rPr>
        <w:t xml:space="preserve"> HTTP. Si la validación falla, el arranque se detiene y se cierra el pool de PostgreSQL.</w:t>
      </w:r>
    </w:p>
    <w:p w14:paraId="1FC476CC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5.2 </w:t>
      </w:r>
      <w:proofErr w:type="spellStart"/>
      <w:r w:rsidRPr="00396101">
        <w:rPr>
          <w:rFonts w:ascii="Times New Roman" w:eastAsia="Times New Roman" w:hAnsi="Times New Roman"/>
          <w:lang w:val="es-MX"/>
        </w:rPr>
        <w:t>src</w:t>
      </w:r>
      <w:proofErr w:type="spellEnd"/>
      <w:r w:rsidRPr="00396101">
        <w:rPr>
          <w:rFonts w:ascii="Times New Roman" w:eastAsia="Times New Roman" w:hAnsi="Times New Roman"/>
          <w:lang w:val="es-MX"/>
        </w:rPr>
        <w:t>/app.js</w:t>
      </w:r>
    </w:p>
    <w:p w14:paraId="4F0E20E3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app.js construye la aplicación Express: habilita CORS, configura JSON y formularios hasta 50 MB, publica /</w:t>
      </w:r>
      <w:proofErr w:type="spellStart"/>
      <w:r w:rsidRPr="00396101">
        <w:rPr>
          <w:lang w:val="es-MX"/>
        </w:rPr>
        <w:t>uploads</w:t>
      </w:r>
      <w:proofErr w:type="spellEnd"/>
      <w:r w:rsidRPr="00396101">
        <w:rPr>
          <w:lang w:val="es-MX"/>
        </w:rPr>
        <w:t>, monta rutas públicas, aplica los middlewares globales de seguridad y finalmente monta las rutas privadas por módulo.</w:t>
      </w:r>
    </w:p>
    <w:p w14:paraId="6C1087D1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5.3 Variables de </w:t>
      </w:r>
      <w:proofErr w:type="spellStart"/>
      <w:r>
        <w:rPr>
          <w:rFonts w:ascii="Times New Roman" w:eastAsia="Times New Roman" w:hAnsi="Times New Roman"/>
        </w:rPr>
        <w:t>entorno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5070"/>
      </w:tblGrid>
      <w:tr w:rsidR="00C90A55" w14:paraId="3A554CBF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375795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Variable / grupo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7D64E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Uso</w:t>
            </w:r>
          </w:p>
        </w:tc>
      </w:tr>
      <w:tr w:rsidR="00C90A55" w:rsidRPr="00396101" w14:paraId="7C80E8FF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6E102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PORT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DAC8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Puerto HTTP del </w:t>
            </w:r>
            <w:proofErr w:type="spellStart"/>
            <w:r w:rsidRPr="00396101">
              <w:rPr>
                <w:sz w:val="20"/>
                <w:lang w:val="es-MX"/>
              </w:rPr>
              <w:t>backend</w:t>
            </w:r>
            <w:proofErr w:type="spellEnd"/>
            <w:r w:rsidRPr="00396101">
              <w:rPr>
                <w:sz w:val="20"/>
                <w:lang w:val="es-MX"/>
              </w:rPr>
              <w:t>; por defecto 8000.</w:t>
            </w:r>
          </w:p>
        </w:tc>
      </w:tr>
      <w:tr w:rsidR="00C90A55" w:rsidRPr="00396101" w14:paraId="5EBCCE48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7767A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DATABASE_URL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D197E4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Cadena de conexión PostgreSQL utilizada por </w:t>
            </w: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</w:t>
            </w:r>
            <w:proofErr w:type="spellStart"/>
            <w:r w:rsidRPr="00396101">
              <w:rPr>
                <w:sz w:val="20"/>
                <w:lang w:val="es-MX"/>
              </w:rPr>
              <w:t>config</w:t>
            </w:r>
            <w:proofErr w:type="spellEnd"/>
            <w:r w:rsidRPr="00396101">
              <w:rPr>
                <w:sz w:val="20"/>
                <w:lang w:val="es-MX"/>
              </w:rPr>
              <w:t>/database.js.</w:t>
            </w:r>
          </w:p>
        </w:tc>
      </w:tr>
      <w:tr w:rsidR="00C90A55" w:rsidRPr="00396101" w14:paraId="1F6382E7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4292C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JWT_SECRET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06728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Secreto para firmar/verificar JWT. El código exige mínimo 64 caracteres.</w:t>
            </w:r>
          </w:p>
        </w:tc>
      </w:tr>
      <w:tr w:rsidR="00C90A55" w14:paraId="4F08AC1C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A188B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CLOUDINARY_CLOUD_NAME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05F80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Cuenta Cloudinary.</w:t>
            </w:r>
          </w:p>
        </w:tc>
      </w:tr>
      <w:tr w:rsidR="00C90A55" w14:paraId="058CC4E1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BF954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CLOUDINARY_API_KEY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E75D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Clave pública de Cloudinary.</w:t>
            </w:r>
          </w:p>
        </w:tc>
      </w:tr>
      <w:tr w:rsidR="00C90A55" w14:paraId="0C4D563A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69AF8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CLOUDINARY_API_SECRET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80767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Secreto Cloudinary.</w:t>
            </w:r>
          </w:p>
        </w:tc>
      </w:tr>
      <w:tr w:rsidR="00C90A55" w:rsidRPr="00396101" w14:paraId="5987B887" w14:textId="77777777">
        <w:trPr>
          <w:jc w:val="center"/>
        </w:trPr>
        <w:tc>
          <w:tcPr>
            <w:tcW w:w="5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19BE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ERP_NEON_URL</w:t>
            </w:r>
          </w:p>
        </w:tc>
        <w:tc>
          <w:tcPr>
            <w:tcW w:w="5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F5D20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Variable utilizada por scripts/check_orphans.js para la conexión de diagnóstico a Neon.</w:t>
            </w:r>
          </w:p>
        </w:tc>
      </w:tr>
    </w:tbl>
    <w:p w14:paraId="46BEE64A" w14:textId="77777777" w:rsidR="00C90A55" w:rsidRPr="00396101" w:rsidRDefault="00C90A55">
      <w:pPr>
        <w:rPr>
          <w:lang w:val="es-MX"/>
        </w:rPr>
      </w:pPr>
    </w:p>
    <w:p w14:paraId="24957728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Los valores reales no deben documentarse ni versionarse. Debe mantenerse </w:t>
      </w:r>
      <w:proofErr w:type="gramStart"/>
      <w:r w:rsidRPr="00396101">
        <w:rPr>
          <w:lang w:val="es-MX"/>
        </w:rPr>
        <w:t>un .</w:t>
      </w:r>
      <w:proofErr w:type="spellStart"/>
      <w:r w:rsidRPr="00396101">
        <w:rPr>
          <w:lang w:val="es-MX"/>
        </w:rPr>
        <w:t>env</w:t>
      </w:r>
      <w:proofErr w:type="spellEnd"/>
      <w:proofErr w:type="gramEnd"/>
      <w:r w:rsidRPr="00396101">
        <w:rPr>
          <w:lang w:val="es-MX"/>
        </w:rPr>
        <w:t xml:space="preserve"> local y, de ser necesario, </w:t>
      </w:r>
      <w:proofErr w:type="gramStart"/>
      <w:r w:rsidRPr="00396101">
        <w:rPr>
          <w:lang w:val="es-MX"/>
        </w:rPr>
        <w:t>un .</w:t>
      </w:r>
      <w:proofErr w:type="spellStart"/>
      <w:r w:rsidRPr="00396101">
        <w:rPr>
          <w:lang w:val="es-MX"/>
        </w:rPr>
        <w:t>env</w:t>
      </w:r>
      <w:proofErr w:type="gramEnd"/>
      <w:r w:rsidRPr="00396101">
        <w:rPr>
          <w:lang w:val="es-MX"/>
        </w:rPr>
        <w:t>.example</w:t>
      </w:r>
      <w:proofErr w:type="spellEnd"/>
      <w:r w:rsidRPr="00396101">
        <w:rPr>
          <w:lang w:val="es-MX"/>
        </w:rPr>
        <w:t xml:space="preserve"> sin credenciales.</w:t>
      </w:r>
    </w:p>
    <w:p w14:paraId="1508FDF2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lastRenderedPageBreak/>
        <w:t>6. Seguridad, autenticación y permisos</w:t>
      </w:r>
    </w:p>
    <w:p w14:paraId="1502DA2C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6.1 JWT y sesión</w:t>
      </w:r>
    </w:p>
    <w:p w14:paraId="297898BC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middleware auth.js obtiene el Bearer token del encabezado </w:t>
      </w:r>
      <w:proofErr w:type="spellStart"/>
      <w:r w:rsidRPr="00396101">
        <w:rPr>
          <w:lang w:val="es-MX"/>
        </w:rPr>
        <w:t>Authorization</w:t>
      </w:r>
      <w:proofErr w:type="spellEnd"/>
      <w:r w:rsidRPr="00396101">
        <w:rPr>
          <w:lang w:val="es-MX"/>
        </w:rPr>
        <w:t xml:space="preserve"> y lo verifica con </w:t>
      </w:r>
      <w:proofErr w:type="spellStart"/>
      <w:r w:rsidRPr="00396101">
        <w:rPr>
          <w:lang w:val="es-MX"/>
        </w:rPr>
        <w:t>jsonwebtoken</w:t>
      </w:r>
      <w:proofErr w:type="spellEnd"/>
      <w:r w:rsidRPr="00396101">
        <w:rPr>
          <w:lang w:val="es-MX"/>
        </w:rPr>
        <w:t>. Tras validar la firma, vuelve a consultar el usuario en PostgreSQL para confirmar que exista, esté activo y conserve un rol válido. Esto evita depender únicamente de la información embebida en un token antiguo.</w:t>
      </w:r>
    </w:p>
    <w:p w14:paraId="12883A78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6.2 Rutas </w:t>
      </w:r>
      <w:proofErr w:type="spellStart"/>
      <w:r>
        <w:rPr>
          <w:rFonts w:ascii="Times New Roman" w:eastAsia="Times New Roman" w:hAnsi="Times New Roman"/>
        </w:rPr>
        <w:t>públicas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344"/>
      </w:tblGrid>
      <w:tr w:rsidR="00C90A55" w14:paraId="5C9F7059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37BCBA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4FE8B6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Ruta</w:t>
            </w:r>
          </w:p>
        </w:tc>
      </w:tr>
      <w:tr w:rsidR="00C90A55" w14:paraId="4AD3C22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A5E53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5660F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/api/auth/login</w:t>
            </w:r>
          </w:p>
        </w:tc>
      </w:tr>
      <w:tr w:rsidR="00C90A55" w14:paraId="5684A0A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CCD9E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D0CE3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/api/public/incidentes-soporte</w:t>
            </w:r>
          </w:p>
        </w:tc>
      </w:tr>
      <w:tr w:rsidR="00C90A55" w14:paraId="3532C4B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14CE4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39A9C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/api/public/stats</w:t>
            </w:r>
          </w:p>
        </w:tc>
      </w:tr>
      <w:tr w:rsidR="00C90A55" w14:paraId="46CBFC7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B11B0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6611F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/api/public/consulta/:placa</w:t>
            </w:r>
          </w:p>
        </w:tc>
      </w:tr>
      <w:tr w:rsidR="00C90A55" w14:paraId="42B69A5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A1ED0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GET/HEAD</w:t>
            </w:r>
          </w:p>
        </w:tc>
        <w:tc>
          <w:tcPr>
            <w:tcW w:w="7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0EE01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/uploads/*</w:t>
            </w:r>
          </w:p>
        </w:tc>
      </w:tr>
    </w:tbl>
    <w:p w14:paraId="724B8485" w14:textId="77777777" w:rsidR="00C90A55" w:rsidRDefault="00C90A55"/>
    <w:p w14:paraId="5627D3C2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6.3 Roles y permisos efectivos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C90A55" w14:paraId="705EAC08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F3939D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72DB95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Permisos principales</w:t>
            </w:r>
          </w:p>
        </w:tc>
      </w:tr>
      <w:tr w:rsidR="00C90A55" w:rsidRPr="00396101" w14:paraId="02B1DEB3" w14:textId="77777777">
        <w:trPr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FAA4F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98884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Acceso completo a todos los módulos; </w:t>
            </w:r>
            <w:proofErr w:type="gramStart"/>
            <w:r w:rsidRPr="00396101">
              <w:rPr>
                <w:sz w:val="20"/>
                <w:lang w:val="es-MX"/>
              </w:rPr>
              <w:t>tickets</w:t>
            </w:r>
            <w:proofErr w:type="gramEnd"/>
            <w:r w:rsidRPr="00396101">
              <w:rPr>
                <w:sz w:val="20"/>
                <w:lang w:val="es-MX"/>
              </w:rPr>
              <w:t xml:space="preserve"> incluye ver/editar/crear/gestionar.</w:t>
            </w:r>
          </w:p>
        </w:tc>
      </w:tr>
      <w:tr w:rsidR="00C90A55" w14:paraId="34B62ABB" w14:textId="77777777">
        <w:trPr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B91BB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supervisor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693F81" w14:textId="77777777" w:rsidR="00C90A55" w:rsidRDefault="00000000">
            <w:pPr>
              <w:spacing w:line="240" w:lineRule="auto"/>
              <w:ind w:firstLine="0"/>
            </w:pPr>
            <w:r w:rsidRPr="00396101">
              <w:rPr>
                <w:sz w:val="20"/>
                <w:lang w:val="es-MX"/>
              </w:rPr>
              <w:t xml:space="preserve">Resumen ver; flota solo ver; </w:t>
            </w:r>
            <w:proofErr w:type="spellStart"/>
            <w:r w:rsidRPr="00396101">
              <w:rPr>
                <w:sz w:val="20"/>
                <w:lang w:val="es-MX"/>
              </w:rPr>
              <w:t>dashboard</w:t>
            </w:r>
            <w:proofErr w:type="spellEnd"/>
            <w:r w:rsidRPr="00396101">
              <w:rPr>
                <w:sz w:val="20"/>
                <w:lang w:val="es-MX"/>
              </w:rPr>
              <w:t xml:space="preserve"> ver/editar; </w:t>
            </w:r>
            <w:proofErr w:type="gramStart"/>
            <w:r w:rsidRPr="00396101">
              <w:rPr>
                <w:sz w:val="20"/>
                <w:lang w:val="es-MX"/>
              </w:rPr>
              <w:t>tickets</w:t>
            </w:r>
            <w:proofErr w:type="gramEnd"/>
            <w:r w:rsidRPr="00396101">
              <w:rPr>
                <w:sz w:val="20"/>
                <w:lang w:val="es-MX"/>
              </w:rPr>
              <w:t xml:space="preserve"> ver/crear; entregas ver/editar. </w:t>
            </w: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personal, devoluciones, mantenimiento, reportes ni usuarios.</w:t>
            </w:r>
          </w:p>
        </w:tc>
      </w:tr>
      <w:tr w:rsidR="00C90A55" w:rsidRPr="00396101" w14:paraId="707CD7D6" w14:textId="77777777">
        <w:trPr>
          <w:jc w:val="center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920CD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047EA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Flota, personal, </w:t>
            </w:r>
            <w:proofErr w:type="spellStart"/>
            <w:r w:rsidRPr="00396101">
              <w:rPr>
                <w:sz w:val="20"/>
                <w:lang w:val="es-MX"/>
              </w:rPr>
              <w:t>dashboard</w:t>
            </w:r>
            <w:proofErr w:type="spellEnd"/>
            <w:r w:rsidRPr="00396101">
              <w:rPr>
                <w:sz w:val="20"/>
                <w:lang w:val="es-MX"/>
              </w:rPr>
              <w:t xml:space="preserve">, entregas, devoluciones y mantenimiento con edición; </w:t>
            </w:r>
            <w:proofErr w:type="gramStart"/>
            <w:r w:rsidRPr="00396101">
              <w:rPr>
                <w:sz w:val="20"/>
                <w:lang w:val="es-MX"/>
              </w:rPr>
              <w:t>tickets</w:t>
            </w:r>
            <w:proofErr w:type="gramEnd"/>
            <w:r w:rsidRPr="00396101">
              <w:rPr>
                <w:sz w:val="20"/>
                <w:lang w:val="es-MX"/>
              </w:rPr>
              <w:t xml:space="preserve"> ver/editar/gestionar, sin crear; resumen solo lectura; sin reportes ni usuarios.</w:t>
            </w:r>
          </w:p>
        </w:tc>
      </w:tr>
    </w:tbl>
    <w:p w14:paraId="00712BE6" w14:textId="77777777" w:rsidR="00C90A55" w:rsidRPr="00396101" w:rsidRDefault="00C90A55">
      <w:pPr>
        <w:rPr>
          <w:lang w:val="es-MX"/>
        </w:rPr>
      </w:pPr>
    </w:p>
    <w:p w14:paraId="10ADD379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6.4 Autorización por URL</w:t>
      </w:r>
    </w:p>
    <w:p w14:paraId="77969648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security.js asocia patrones de URL con módulos de permisos. GET/HEAD requieren ver; métodos de modificación requieren editar. La creación autenticada de </w:t>
      </w:r>
      <w:proofErr w:type="gramStart"/>
      <w:r w:rsidRPr="00396101">
        <w:rPr>
          <w:lang w:val="es-MX"/>
        </w:rPr>
        <w:t>tickets</w:t>
      </w:r>
      <w:proofErr w:type="gramEnd"/>
      <w:r w:rsidRPr="00396101">
        <w:rPr>
          <w:lang w:val="es-MX"/>
        </w:rPr>
        <w:t xml:space="preserve"> usa la acción crear. /api/usuarios es exclusiva de administrador.</w:t>
      </w:r>
    </w:p>
    <w:p w14:paraId="67103EE1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lastRenderedPageBreak/>
        <w:t>6.5 Auditoría</w:t>
      </w:r>
    </w:p>
    <w:p w14:paraId="75492390" w14:textId="77777777" w:rsidR="00C90A55" w:rsidRPr="00396101" w:rsidRDefault="00000000">
      <w:pPr>
        <w:rPr>
          <w:lang w:val="es-MX"/>
        </w:rPr>
      </w:pPr>
      <w:proofErr w:type="spellStart"/>
      <w:r w:rsidRPr="00396101">
        <w:rPr>
          <w:lang w:val="es-MX"/>
        </w:rPr>
        <w:t>auditService</w:t>
      </w:r>
      <w:proofErr w:type="spellEnd"/>
      <w:r w:rsidRPr="00396101">
        <w:rPr>
          <w:lang w:val="es-MX"/>
        </w:rPr>
        <w:t xml:space="preserve"> registra usuario, acción, tabla afectada, fecha, IP y valores anteriores/actuales cuando los módulos lo solicitan. Antes de persistir datos, reemplaza campos sensibles como </w:t>
      </w:r>
      <w:proofErr w:type="spellStart"/>
      <w:proofErr w:type="gramStart"/>
      <w:r w:rsidRPr="00396101">
        <w:rPr>
          <w:lang w:val="es-MX"/>
        </w:rPr>
        <w:t>password</w:t>
      </w:r>
      <w:proofErr w:type="spellEnd"/>
      <w:proofErr w:type="gramEnd"/>
      <w:r w:rsidRPr="00396101">
        <w:rPr>
          <w:lang w:val="es-MX"/>
        </w:rPr>
        <w:t xml:space="preserve">, token, </w:t>
      </w:r>
      <w:proofErr w:type="spellStart"/>
      <w:r w:rsidRPr="00396101">
        <w:rPr>
          <w:lang w:val="es-MX"/>
        </w:rPr>
        <w:t>authorization</w:t>
      </w:r>
      <w:proofErr w:type="spell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api_key</w:t>
      </w:r>
      <w:proofErr w:type="spellEnd"/>
      <w:r w:rsidRPr="00396101">
        <w:rPr>
          <w:lang w:val="es-MX"/>
        </w:rPr>
        <w:t xml:space="preserve"> y </w:t>
      </w:r>
      <w:proofErr w:type="spellStart"/>
      <w:r w:rsidRPr="00396101">
        <w:rPr>
          <w:lang w:val="es-MX"/>
        </w:rPr>
        <w:t>secret</w:t>
      </w:r>
      <w:proofErr w:type="spellEnd"/>
      <w:r w:rsidRPr="00396101">
        <w:rPr>
          <w:lang w:val="es-MX"/>
        </w:rPr>
        <w:t xml:space="preserve"> por [PROTEGIDO]. También omite contenido binario.</w:t>
      </w:r>
    </w:p>
    <w:p w14:paraId="11E645C0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7. Base de datos</w:t>
      </w:r>
    </w:p>
    <w:p w14:paraId="4A0E82BC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La aplicación trabaja sobre PostgreSQL. initDb.js no crea ni altera tablas: verifica que existan las tablas/columnas mínimas y que determinados campos sean de tipo DATE. Si la estructura esperada no está disponible, el servidor no inicia.</w:t>
      </w:r>
    </w:p>
    <w:p w14:paraId="29BA31AD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7.1 </w:t>
      </w:r>
      <w:proofErr w:type="spellStart"/>
      <w:r>
        <w:rPr>
          <w:rFonts w:ascii="Times New Roman" w:eastAsia="Times New Roman" w:hAnsi="Times New Roman"/>
        </w:rPr>
        <w:t>Tablas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principales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3141"/>
        <w:gridCol w:w="4186"/>
      </w:tblGrid>
      <w:tr w:rsidR="00C90A55" w14:paraId="7FCE620E" w14:textId="77777777">
        <w:trPr>
          <w:tblHeader/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108958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71EA76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Finalidad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3C5D27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Campos relevantes</w:t>
            </w:r>
          </w:p>
        </w:tc>
      </w:tr>
      <w:tr w:rsidR="00C90A55" w:rsidRPr="00396101" w14:paraId="5D18196A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94A3F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audit_logs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631A1E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Bitácora de acciones y cambios sensibles.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EDAD2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</w:t>
            </w:r>
            <w:proofErr w:type="spellStart"/>
            <w:r w:rsidRPr="00396101">
              <w:rPr>
                <w:sz w:val="20"/>
                <w:lang w:val="es-MX"/>
              </w:rPr>
              <w:t>user_id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accion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tabla_afectada</w:t>
            </w:r>
            <w:proofErr w:type="spellEnd"/>
            <w:r w:rsidRPr="00396101">
              <w:rPr>
                <w:sz w:val="20"/>
                <w:lang w:val="es-MX"/>
              </w:rPr>
              <w:t xml:space="preserve">, fecha, </w:t>
            </w:r>
            <w:proofErr w:type="spellStart"/>
            <w:r w:rsidRPr="00396101">
              <w:rPr>
                <w:sz w:val="20"/>
                <w:lang w:val="es-MX"/>
              </w:rPr>
              <w:t>ip_address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valores_anteriores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valores_actuales</w:t>
            </w:r>
            <w:proofErr w:type="spellEnd"/>
          </w:p>
        </w:tc>
      </w:tr>
      <w:tr w:rsidR="00C90A55" w:rsidRPr="00396101" w14:paraId="4E98B888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93EFEC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entregas_ti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67E03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Inventario y movimientos de entrega/devolución de equipos TI.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26426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fecha, encargado, nombre, </w:t>
            </w:r>
            <w:proofErr w:type="spellStart"/>
            <w:r w:rsidRPr="00396101">
              <w:rPr>
                <w:sz w:val="20"/>
                <w:lang w:val="es-MX"/>
              </w:rPr>
              <w:t>dni</w:t>
            </w:r>
            <w:proofErr w:type="spellEnd"/>
            <w:r w:rsidRPr="00396101">
              <w:rPr>
                <w:sz w:val="20"/>
                <w:lang w:val="es-MX"/>
              </w:rPr>
              <w:t xml:space="preserve">, cargo, </w:t>
            </w:r>
            <w:proofErr w:type="spellStart"/>
            <w:r w:rsidRPr="00396101">
              <w:rPr>
                <w:sz w:val="20"/>
                <w:lang w:val="es-MX"/>
              </w:rPr>
              <w:t>operacion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condicion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equipo_tipo</w:t>
            </w:r>
            <w:proofErr w:type="spellEnd"/>
            <w:r w:rsidRPr="00396101">
              <w:rPr>
                <w:sz w:val="20"/>
                <w:lang w:val="es-MX"/>
              </w:rPr>
              <w:t xml:space="preserve">, marca, modelo, serie, laptop, mouse, cargador, motivo, observaciones, precio, </w:t>
            </w:r>
            <w:proofErr w:type="spellStart"/>
            <w:r w:rsidRPr="00396101">
              <w:rPr>
                <w:sz w:val="20"/>
                <w:lang w:val="es-MX"/>
              </w:rPr>
              <w:t>tipo_movimiento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documento_url</w:t>
            </w:r>
            <w:proofErr w:type="spellEnd"/>
          </w:p>
        </w:tc>
      </w:tr>
      <w:tr w:rsidR="00C90A55" w:rsidRPr="00396101" w14:paraId="084720CB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C121F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incidentes_soporte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800B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 actuales de soporte TI.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45F7F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placa, </w:t>
            </w:r>
            <w:proofErr w:type="spellStart"/>
            <w:r w:rsidRPr="00396101">
              <w:rPr>
                <w:sz w:val="20"/>
                <w:lang w:val="es-MX"/>
              </w:rPr>
              <w:t>tipo_solicitud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descripcion</w:t>
            </w:r>
            <w:proofErr w:type="spellEnd"/>
            <w:r w:rsidRPr="00396101">
              <w:rPr>
                <w:sz w:val="20"/>
                <w:lang w:val="es-MX"/>
              </w:rPr>
              <w:t xml:space="preserve">, operador, estado, fecha, </w:t>
            </w:r>
            <w:proofErr w:type="spellStart"/>
            <w:r w:rsidRPr="00396101">
              <w:rPr>
                <w:sz w:val="20"/>
                <w:lang w:val="es-MX"/>
              </w:rPr>
              <w:t>categoria</w:t>
            </w:r>
            <w:proofErr w:type="spellEnd"/>
            <w:r w:rsidRPr="00396101">
              <w:rPr>
                <w:sz w:val="20"/>
                <w:lang w:val="es-MX"/>
              </w:rPr>
              <w:t xml:space="preserve">, prioridad, evidencia, </w:t>
            </w:r>
            <w:proofErr w:type="spellStart"/>
            <w:r w:rsidRPr="00396101">
              <w:rPr>
                <w:sz w:val="20"/>
                <w:lang w:val="es-MX"/>
              </w:rPr>
              <w:t>operacion</w:t>
            </w:r>
            <w:proofErr w:type="spellEnd"/>
            <w:r w:rsidRPr="00396101">
              <w:rPr>
                <w:sz w:val="20"/>
                <w:lang w:val="es-MX"/>
              </w:rPr>
              <w:t xml:space="preserve">, implemento, </w:t>
            </w:r>
            <w:proofErr w:type="spellStart"/>
            <w:r w:rsidRPr="00396101">
              <w:rPr>
                <w:sz w:val="20"/>
                <w:lang w:val="es-MX"/>
              </w:rPr>
              <w:t>evidencias_iniciales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persona_pulsera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dni_persona_pulsera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motivo_renovacion</w:t>
            </w:r>
            <w:proofErr w:type="spellEnd"/>
          </w:p>
        </w:tc>
      </w:tr>
      <w:tr w:rsidR="00C90A55" w:rsidRPr="00396101" w14:paraId="66D310BA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C1BF99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inspecciones_flota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E01EB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Inspecciones y estado de componentes por unidad.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07D715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placa, fecha, hora, </w:t>
            </w:r>
            <w:proofErr w:type="spellStart"/>
            <w:r w:rsidRPr="00396101">
              <w:rPr>
                <w:sz w:val="20"/>
                <w:lang w:val="es-MX"/>
              </w:rPr>
              <w:t>tablet</w:t>
            </w:r>
            <w:proofErr w:type="spellEnd"/>
            <w:r w:rsidRPr="00396101">
              <w:rPr>
                <w:sz w:val="20"/>
                <w:lang w:val="es-MX"/>
              </w:rPr>
              <w:t xml:space="preserve">, radio, </w:t>
            </w:r>
            <w:proofErr w:type="spellStart"/>
            <w:r w:rsidRPr="00396101">
              <w:rPr>
                <w:sz w:val="20"/>
                <w:lang w:val="es-MX"/>
              </w:rPr>
              <w:t>camaras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img_tablet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img_radio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img_camaras</w:t>
            </w:r>
            <w:proofErr w:type="spellEnd"/>
            <w:r w:rsidRPr="00396101">
              <w:rPr>
                <w:sz w:val="20"/>
                <w:lang w:val="es-MX"/>
              </w:rPr>
              <w:t>, observaciones</w:t>
            </w:r>
          </w:p>
        </w:tc>
      </w:tr>
      <w:tr w:rsidR="00C90A55" w:rsidRPr="00396101" w14:paraId="6FA5D4B2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359014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mantenimientos_tecnicos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5274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Mantenimientos técnicos de equipos de flota.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1C597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placa, </w:t>
            </w:r>
            <w:proofErr w:type="spellStart"/>
            <w:r w:rsidRPr="00396101">
              <w:rPr>
                <w:sz w:val="20"/>
                <w:lang w:val="es-MX"/>
              </w:rPr>
              <w:t>fecha_ejecutada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frecuencia_dias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dvr</w:t>
            </w:r>
            <w:proofErr w:type="spellEnd"/>
            <w:r w:rsidRPr="00396101">
              <w:rPr>
                <w:sz w:val="20"/>
                <w:lang w:val="es-MX"/>
              </w:rPr>
              <w:t xml:space="preserve">, copiloto, </w:t>
            </w:r>
            <w:proofErr w:type="spellStart"/>
            <w:r w:rsidRPr="00396101">
              <w:rPr>
                <w:sz w:val="20"/>
                <w:lang w:val="es-MX"/>
              </w:rPr>
              <w:t>radio_base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handy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camara_interna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camara_externa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camara_retroceso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sensores_retroceso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sensores_delanteros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sistema_adas</w:t>
            </w:r>
            <w:proofErr w:type="spellEnd"/>
          </w:p>
        </w:tc>
      </w:tr>
      <w:tr w:rsidR="00C90A55" w:rsidRPr="00396101" w14:paraId="13AEF82E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DD9C4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C089E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Directorio de trabajadores.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76913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</w:t>
            </w:r>
            <w:proofErr w:type="spellStart"/>
            <w:r w:rsidRPr="00396101">
              <w:rPr>
                <w:sz w:val="20"/>
                <w:lang w:val="es-MX"/>
              </w:rPr>
              <w:t>id_interno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nombre_completo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dni</w:t>
            </w:r>
            <w:proofErr w:type="spellEnd"/>
            <w:r w:rsidRPr="00396101">
              <w:rPr>
                <w:sz w:val="20"/>
                <w:lang w:val="es-MX"/>
              </w:rPr>
              <w:t xml:space="preserve">, modalidad, </w:t>
            </w:r>
            <w:proofErr w:type="spellStart"/>
            <w:r w:rsidRPr="00396101">
              <w:rPr>
                <w:sz w:val="20"/>
                <w:lang w:val="es-MX"/>
              </w:rPr>
              <w:t>area</w:t>
            </w:r>
            <w:proofErr w:type="spellEnd"/>
            <w:r w:rsidRPr="00396101">
              <w:rPr>
                <w:sz w:val="20"/>
                <w:lang w:val="es-MX"/>
              </w:rPr>
              <w:t xml:space="preserve">, cargo, </w:t>
            </w:r>
            <w:proofErr w:type="spellStart"/>
            <w:r w:rsidRPr="00396101">
              <w:rPr>
                <w:sz w:val="20"/>
                <w:lang w:val="es-MX"/>
              </w:rPr>
              <w:t>telefono</w:t>
            </w:r>
            <w:proofErr w:type="spellEnd"/>
            <w:r w:rsidRPr="00396101">
              <w:rPr>
                <w:sz w:val="20"/>
                <w:lang w:val="es-MX"/>
              </w:rPr>
              <w:t xml:space="preserve">, estado, </w:t>
            </w:r>
            <w:proofErr w:type="spellStart"/>
            <w:r w:rsidRPr="00396101">
              <w:rPr>
                <w:sz w:val="20"/>
                <w:lang w:val="es-MX"/>
              </w:rPr>
              <w:t>created_at</w:t>
            </w:r>
            <w:proofErr w:type="spellEnd"/>
          </w:p>
        </w:tc>
      </w:tr>
      <w:tr w:rsidR="00C90A55" w14:paraId="03DD6FC5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73AB78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usuarios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85DB4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Cuentas de acceso, rol, estado y permisos.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9437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id, username, </w:t>
            </w:r>
            <w:proofErr w:type="spellStart"/>
            <w:r>
              <w:rPr>
                <w:sz w:val="20"/>
              </w:rPr>
              <w:t>password_hash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>, permisos, operacion, created_at</w:t>
            </w:r>
          </w:p>
        </w:tc>
      </w:tr>
      <w:tr w:rsidR="00C90A55" w:rsidRPr="00396101" w14:paraId="1C751171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158CA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vehiculos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C152A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Maestro de vehículos/tractos.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8BEFA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placa, programa, </w:t>
            </w:r>
            <w:proofErr w:type="spellStart"/>
            <w:r w:rsidRPr="00396101">
              <w:rPr>
                <w:sz w:val="20"/>
                <w:lang w:val="es-MX"/>
              </w:rPr>
              <w:t>tipo_vehiculo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marca_tracto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modelo_tracto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anio_fabricacion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operacion</w:t>
            </w:r>
            <w:proofErr w:type="spellEnd"/>
            <w:r w:rsidRPr="00396101">
              <w:rPr>
                <w:sz w:val="20"/>
                <w:lang w:val="es-MX"/>
              </w:rPr>
              <w:t xml:space="preserve">, cliente, </w:t>
            </w:r>
            <w:proofErr w:type="spellStart"/>
            <w:r w:rsidRPr="00396101">
              <w:rPr>
                <w:sz w:val="20"/>
                <w:lang w:val="es-MX"/>
              </w:rPr>
              <w:t>estado_operativo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lastRenderedPageBreak/>
              <w:t>observaciones_operativas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fecha_reporte_flota</w:t>
            </w:r>
            <w:proofErr w:type="spellEnd"/>
          </w:p>
        </w:tc>
      </w:tr>
      <w:tr w:rsidR="00C90A55" w:rsidRPr="00396101" w14:paraId="17E976B2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2ACBA1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lastRenderedPageBreak/>
              <w:t>equipos_flota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D2C67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Estructura histórica/auxiliar de equipos por placa.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13A68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placa, programa, fecha, hora, </w:t>
            </w:r>
            <w:proofErr w:type="spellStart"/>
            <w:r w:rsidRPr="00396101">
              <w:rPr>
                <w:sz w:val="20"/>
                <w:lang w:val="es-MX"/>
              </w:rPr>
              <w:t>tablet</w:t>
            </w:r>
            <w:proofErr w:type="spellEnd"/>
            <w:r w:rsidRPr="00396101">
              <w:rPr>
                <w:sz w:val="20"/>
                <w:lang w:val="es-MX"/>
              </w:rPr>
              <w:t xml:space="preserve">, radio, </w:t>
            </w:r>
            <w:proofErr w:type="spellStart"/>
            <w:r w:rsidRPr="00396101">
              <w:rPr>
                <w:sz w:val="20"/>
                <w:lang w:val="es-MX"/>
              </w:rPr>
              <w:t>camaras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img_tablet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img_radio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img_camaras</w:t>
            </w:r>
            <w:proofErr w:type="spellEnd"/>
          </w:p>
        </w:tc>
      </w:tr>
      <w:tr w:rsidR="00C90A55" w:rsidRPr="00396101" w14:paraId="70D47C4B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B4DB9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incidentes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61A1D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Tabla histórica/</w:t>
            </w:r>
            <w:proofErr w:type="spellStart"/>
            <w:r w:rsidRPr="00396101">
              <w:rPr>
                <w:sz w:val="20"/>
                <w:lang w:val="es-MX"/>
              </w:rPr>
              <w:t>legacy</w:t>
            </w:r>
            <w:proofErr w:type="spellEnd"/>
            <w:r w:rsidRPr="00396101">
              <w:rPr>
                <w:sz w:val="20"/>
                <w:lang w:val="es-MX"/>
              </w:rPr>
              <w:t xml:space="preserve"> de incidentes.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8AF48C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id, placa, </w:t>
            </w:r>
            <w:proofErr w:type="spellStart"/>
            <w:r w:rsidRPr="00396101">
              <w:rPr>
                <w:sz w:val="20"/>
                <w:lang w:val="es-MX"/>
              </w:rPr>
              <w:t>operacion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fecha_solicitud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hora_inicio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hora_fin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url_grabacion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fecha_ingreso</w:t>
            </w:r>
            <w:proofErr w:type="spellEnd"/>
            <w:r w:rsidRPr="00396101">
              <w:rPr>
                <w:sz w:val="20"/>
                <w:lang w:val="es-MX"/>
              </w:rPr>
              <w:t>, estado</w:t>
            </w:r>
          </w:p>
        </w:tc>
      </w:tr>
      <w:tr w:rsidR="00C90A55" w:rsidRPr="00396101" w14:paraId="0CF01355" w14:textId="77777777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B1367E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semirremolques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84535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Maestro de semirremolques.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7D389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placa_sr</w:t>
            </w:r>
            <w:proofErr w:type="spellEnd"/>
            <w:r w:rsidRPr="00396101">
              <w:rPr>
                <w:sz w:val="20"/>
                <w:lang w:val="es-MX"/>
              </w:rPr>
              <w:t xml:space="preserve">, tipo, marca, modelo, chasis, capacidad, compartimientos, </w:t>
            </w:r>
            <w:proofErr w:type="spellStart"/>
            <w:r w:rsidRPr="00396101">
              <w:rPr>
                <w:sz w:val="20"/>
                <w:lang w:val="es-MX"/>
              </w:rPr>
              <w:t>diametro_interior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frecuencia_p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created_at</w:t>
            </w:r>
            <w:proofErr w:type="spellEnd"/>
          </w:p>
        </w:tc>
      </w:tr>
    </w:tbl>
    <w:p w14:paraId="712252A2" w14:textId="77777777" w:rsidR="00C90A55" w:rsidRPr="00396101" w:rsidRDefault="00C90A55">
      <w:pPr>
        <w:rPr>
          <w:lang w:val="es-MX"/>
        </w:rPr>
      </w:pPr>
    </w:p>
    <w:p w14:paraId="4CC8F7E1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7.2 Validación al inicio</w:t>
      </w:r>
    </w:p>
    <w:p w14:paraId="54DA4349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Se validan especialmente los campos </w:t>
      </w:r>
      <w:proofErr w:type="spellStart"/>
      <w:r w:rsidRPr="00396101">
        <w:rPr>
          <w:lang w:val="es-MX"/>
        </w:rPr>
        <w:t>entregas_</w:t>
      </w:r>
      <w:proofErr w:type="gramStart"/>
      <w:r w:rsidRPr="00396101">
        <w:rPr>
          <w:lang w:val="es-MX"/>
        </w:rPr>
        <w:t>ti.fecha</w:t>
      </w:r>
      <w:proofErr w:type="spellEnd"/>
      <w:proofErr w:type="gram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inspecciones_</w:t>
      </w:r>
      <w:proofErr w:type="gramStart"/>
      <w:r w:rsidRPr="00396101">
        <w:rPr>
          <w:lang w:val="es-MX"/>
        </w:rPr>
        <w:t>flota.fecha</w:t>
      </w:r>
      <w:proofErr w:type="spellEnd"/>
      <w:proofErr w:type="gram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mantenimientos_</w:t>
      </w:r>
      <w:proofErr w:type="gramStart"/>
      <w:r w:rsidRPr="00396101">
        <w:rPr>
          <w:lang w:val="es-MX"/>
        </w:rPr>
        <w:t>tecnicos.fecha</w:t>
      </w:r>
      <w:proofErr w:type="gramEnd"/>
      <w:r w:rsidRPr="00396101">
        <w:rPr>
          <w:lang w:val="es-MX"/>
        </w:rPr>
        <w:t>_ejecutada</w:t>
      </w:r>
      <w:proofErr w:type="spellEnd"/>
      <w:r w:rsidRPr="00396101">
        <w:rPr>
          <w:lang w:val="es-MX"/>
        </w:rPr>
        <w:t xml:space="preserve"> y </w:t>
      </w:r>
      <w:proofErr w:type="spellStart"/>
      <w:proofErr w:type="gramStart"/>
      <w:r w:rsidRPr="00396101">
        <w:rPr>
          <w:lang w:val="es-MX"/>
        </w:rPr>
        <w:t>vehiculos.fecha</w:t>
      </w:r>
      <w:proofErr w:type="gramEnd"/>
      <w:r w:rsidRPr="00396101">
        <w:rPr>
          <w:lang w:val="es-MX"/>
        </w:rPr>
        <w:t>_reporte_flota</w:t>
      </w:r>
      <w:proofErr w:type="spellEnd"/>
      <w:r w:rsidRPr="00396101">
        <w:rPr>
          <w:lang w:val="es-MX"/>
        </w:rPr>
        <w:t xml:space="preserve"> como tipo DATE. Esto funciona como una defensa ante despliegues contra una base desactualizada.</w:t>
      </w:r>
    </w:p>
    <w:p w14:paraId="54542B79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7.3 Nota sobre </w:t>
      </w:r>
      <w:proofErr w:type="spellStart"/>
      <w:r w:rsidRPr="00396101">
        <w:rPr>
          <w:rFonts w:ascii="Times New Roman" w:eastAsia="Times New Roman" w:hAnsi="Times New Roman"/>
          <w:lang w:val="es-MX"/>
        </w:rPr>
        <w:t>schema_actual.sql</w:t>
      </w:r>
      <w:proofErr w:type="spellEnd"/>
    </w:p>
    <w:p w14:paraId="3C14A6A3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archivo de migración representa una fotografía del esquema, pero initDb.js espera además columnas operativas añadidas posteriormente (por ejemplo, campos extendidos de auditoría, </w:t>
      </w:r>
      <w:proofErr w:type="gramStart"/>
      <w:r w:rsidRPr="00396101">
        <w:rPr>
          <w:lang w:val="es-MX"/>
        </w:rPr>
        <w:t>tickets</w:t>
      </w:r>
      <w:proofErr w:type="gramEnd"/>
      <w:r w:rsidRPr="00396101">
        <w:rPr>
          <w:lang w:val="es-MX"/>
        </w:rPr>
        <w:t xml:space="preserve"> y vehículo). Para mantenimiento futuro, conviene mantener la migración y la validación sincronizadas.</w:t>
      </w:r>
    </w:p>
    <w:p w14:paraId="7F498158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8. Organización modular del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</w:p>
    <w:p w14:paraId="41F40DC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Los módulos siguen una estructura consistente: routes.js define </w:t>
      </w:r>
      <w:proofErr w:type="spellStart"/>
      <w:r w:rsidRPr="00396101">
        <w:rPr>
          <w:lang w:val="es-MX"/>
        </w:rPr>
        <w:t>URLs</w:t>
      </w:r>
      <w:proofErr w:type="spellEnd"/>
      <w:r w:rsidRPr="00396101">
        <w:rPr>
          <w:lang w:val="es-MX"/>
        </w:rPr>
        <w:t xml:space="preserve"> y middlewares; controller.js adapta HTTP; service.js contiene reglas, normalización y procesamiento; repository.js ejecuta SQL. Esta separación reduce el tamaño del archivo principal y facilita cambios localizados.</w:t>
      </w:r>
    </w:p>
    <w:p w14:paraId="4AC121B2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8.1 Autenticación</w:t>
      </w:r>
    </w:p>
    <w:p w14:paraId="6E368F6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Valida credenciales, normaliza el rol, construye los permisos efectivos y emite el token JWT.</w:t>
      </w:r>
    </w:p>
    <w:p w14:paraId="3E28C8F9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lastRenderedPageBreak/>
        <w:t>Montaje: /api/</w:t>
      </w:r>
      <w:proofErr w:type="spellStart"/>
      <w:r w:rsidRPr="00396101">
        <w:rPr>
          <w:lang w:val="es-MX"/>
        </w:rPr>
        <w:t>auth</w:t>
      </w:r>
      <w:proofErr w:type="spellEnd"/>
      <w:r w:rsidRPr="00396101">
        <w:rPr>
          <w:lang w:val="es-MX"/>
        </w:rPr>
        <w:t>.</w:t>
      </w:r>
    </w:p>
    <w:p w14:paraId="3DB2CEDA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8.2 Usuarios y roles</w:t>
      </w:r>
    </w:p>
    <w:p w14:paraId="0FB6453C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Administración de usuarios del sistema, operaciones asociadas y cambio de estado.</w:t>
      </w:r>
    </w:p>
    <w:p w14:paraId="5E8ABF93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/api/usuarios.</w:t>
      </w:r>
    </w:p>
    <w:p w14:paraId="0BE44DC3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8.3 Directorio de personal</w:t>
      </w:r>
    </w:p>
    <w:p w14:paraId="5087DFC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CRUD del personal utilizado por otros módulos, especialmente entregas y </w:t>
      </w:r>
      <w:proofErr w:type="gramStart"/>
      <w:r w:rsidRPr="00396101">
        <w:rPr>
          <w:lang w:val="es-MX"/>
        </w:rPr>
        <w:t>tickets</w:t>
      </w:r>
      <w:proofErr w:type="gramEnd"/>
      <w:r w:rsidRPr="00396101">
        <w:rPr>
          <w:lang w:val="es-MX"/>
        </w:rPr>
        <w:t>.</w:t>
      </w:r>
    </w:p>
    <w:p w14:paraId="07A06FAC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/api/personal.</w:t>
      </w:r>
    </w:p>
    <w:p w14:paraId="30E8CA90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8.4 Flota</w:t>
      </w:r>
    </w:p>
    <w:p w14:paraId="6DAFCF2D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Gestión de vehículos y consulta del maestro de tractos.</w:t>
      </w:r>
    </w:p>
    <w:p w14:paraId="0CABDB86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</w:t>
      </w:r>
      <w:proofErr w:type="spellStart"/>
      <w:r w:rsidRPr="00396101">
        <w:rPr>
          <w:lang w:val="es-MX"/>
        </w:rPr>
        <w:t>vehiculos</w:t>
      </w:r>
      <w:proofErr w:type="spellEnd"/>
      <w:r w:rsidRPr="00396101">
        <w:rPr>
          <w:lang w:val="es-MX"/>
        </w:rPr>
        <w:t xml:space="preserve"> + /api/maestro.</w:t>
      </w:r>
    </w:p>
    <w:p w14:paraId="381165FE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8.5 Inspecciones de flota</w:t>
      </w:r>
    </w:p>
    <w:p w14:paraId="0E82919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Registro e historial de inspecciones, con carga y eliminación de evidencias gráficas.</w:t>
      </w:r>
    </w:p>
    <w:p w14:paraId="421869A2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/inspecciones.</w:t>
      </w:r>
    </w:p>
    <w:p w14:paraId="3D993788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8.6 Mesa de ayuda TI</w:t>
      </w:r>
    </w:p>
    <w:p w14:paraId="39F4216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Creación, consulta, actualización y eliminación de </w:t>
      </w:r>
      <w:proofErr w:type="gramStart"/>
      <w:r w:rsidRPr="00396101">
        <w:rPr>
          <w:lang w:val="es-MX"/>
        </w:rPr>
        <w:t>tickets</w:t>
      </w:r>
      <w:proofErr w:type="gramEnd"/>
      <w:r w:rsidRPr="00396101">
        <w:rPr>
          <w:lang w:val="es-MX"/>
        </w:rPr>
        <w:t>; incluye flujo de pulseras y evidencias.</w:t>
      </w:r>
    </w:p>
    <w:p w14:paraId="65B2C482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/api/incidentes + /api/</w:t>
      </w:r>
      <w:proofErr w:type="spellStart"/>
      <w:r w:rsidRPr="00396101">
        <w:rPr>
          <w:lang w:val="es-MX"/>
        </w:rPr>
        <w:t>incidentes_soporte</w:t>
      </w:r>
      <w:proofErr w:type="spellEnd"/>
      <w:r w:rsidRPr="00396101">
        <w:rPr>
          <w:lang w:val="es-MX"/>
        </w:rPr>
        <w:t xml:space="preserve"> + /api/</w:t>
      </w:r>
      <w:proofErr w:type="spellStart"/>
      <w:r w:rsidRPr="00396101">
        <w:rPr>
          <w:lang w:val="es-MX"/>
        </w:rPr>
        <w:t>public</w:t>
      </w:r>
      <w:proofErr w:type="spellEnd"/>
      <w:r w:rsidRPr="00396101">
        <w:rPr>
          <w:lang w:val="es-MX"/>
        </w:rPr>
        <w:t>.</w:t>
      </w:r>
    </w:p>
    <w:p w14:paraId="1629A9BD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8.7 Mantenimiento técnico</w:t>
      </w:r>
    </w:p>
    <w:p w14:paraId="57616A76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Consulta y registro de mantenimientos de equipos instalados en las unidades.</w:t>
      </w:r>
    </w:p>
    <w:p w14:paraId="4F3E108D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/mantenimientos.</w:t>
      </w:r>
    </w:p>
    <w:p w14:paraId="1B0DC957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lastRenderedPageBreak/>
        <w:t>8.8 Entregas y devoluciones TI</w:t>
      </w:r>
    </w:p>
    <w:p w14:paraId="7AF1D97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Gestiona movimientos de equipos, actas, importación masiva y exportación Excel.</w:t>
      </w:r>
    </w:p>
    <w:p w14:paraId="2B3048F4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/api/entregas + /entregas.</w:t>
      </w:r>
    </w:p>
    <w:p w14:paraId="766B7E65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8.9 Indicadores</w:t>
      </w:r>
    </w:p>
    <w:p w14:paraId="14DCED0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Agrega datos de flota, inspecciones, soporte e inventario para tarjetas y gráficos.</w:t>
      </w:r>
    </w:p>
    <w:p w14:paraId="7A7D83E6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</w:t>
      </w:r>
      <w:proofErr w:type="spellStart"/>
      <w:r w:rsidRPr="00396101">
        <w:rPr>
          <w:lang w:val="es-MX"/>
        </w:rPr>
        <w:t>stats</w:t>
      </w:r>
      <w:proofErr w:type="spellEnd"/>
      <w:r w:rsidRPr="00396101">
        <w:rPr>
          <w:lang w:val="es-MX"/>
        </w:rPr>
        <w:t>.</w:t>
      </w:r>
    </w:p>
    <w:p w14:paraId="3C39F967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8.10 Portal público</w:t>
      </w:r>
    </w:p>
    <w:p w14:paraId="1721BF29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Expone estadísticas y consulta de unidad sin autenticación.</w:t>
      </w:r>
    </w:p>
    <w:p w14:paraId="04AF3A1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</w:t>
      </w:r>
      <w:proofErr w:type="spellStart"/>
      <w:r w:rsidRPr="00396101">
        <w:rPr>
          <w:lang w:val="es-MX"/>
        </w:rPr>
        <w:t>public</w:t>
      </w:r>
      <w:proofErr w:type="spellEnd"/>
      <w:r w:rsidRPr="00396101">
        <w:rPr>
          <w:lang w:val="es-MX"/>
        </w:rPr>
        <w:t>.</w:t>
      </w:r>
    </w:p>
    <w:p w14:paraId="51549F62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8.11 Reportes</w:t>
      </w:r>
    </w:p>
    <w:p w14:paraId="36734553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Orquesta generación de reportes Excel/PDF a partir de filtros y consultas de base de datos.</w:t>
      </w:r>
    </w:p>
    <w:p w14:paraId="7F374901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Montaje: /api/reportes + /reportes.</w:t>
      </w:r>
    </w:p>
    <w:p w14:paraId="06F8B2FD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9. Módulos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  <w:r w:rsidRPr="00396101">
        <w:rPr>
          <w:rFonts w:ascii="Times New Roman" w:eastAsia="Times New Roman" w:hAnsi="Times New Roman"/>
          <w:lang w:val="es-MX"/>
        </w:rPr>
        <w:t>: comportamiento</w:t>
      </w:r>
    </w:p>
    <w:p w14:paraId="0DF73EB3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9.1 Auth</w:t>
      </w:r>
    </w:p>
    <w:p w14:paraId="612D01A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Busca el usuario por </w:t>
      </w:r>
      <w:proofErr w:type="spellStart"/>
      <w:r w:rsidRPr="00396101">
        <w:rPr>
          <w:lang w:val="es-MX"/>
        </w:rPr>
        <w:t>username</w:t>
      </w:r>
      <w:proofErr w:type="spellEnd"/>
      <w:r w:rsidRPr="00396101">
        <w:rPr>
          <w:lang w:val="es-MX"/>
        </w:rPr>
        <w:t>.</w:t>
      </w:r>
    </w:p>
    <w:p w14:paraId="16A4B54A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Compara la contraseña con </w:t>
      </w:r>
      <w:proofErr w:type="spellStart"/>
      <w:r w:rsidRPr="00396101">
        <w:rPr>
          <w:lang w:val="es-MX"/>
        </w:rPr>
        <w:t>bcryptjs</w:t>
      </w:r>
      <w:proofErr w:type="spellEnd"/>
      <w:r w:rsidRPr="00396101">
        <w:rPr>
          <w:lang w:val="es-MX"/>
        </w:rPr>
        <w:t>.</w:t>
      </w:r>
    </w:p>
    <w:p w14:paraId="47CBA103" w14:textId="77777777" w:rsidR="00C90A55" w:rsidRDefault="00000000">
      <w:pPr>
        <w:pStyle w:val="ListBullet"/>
      </w:pPr>
      <w:proofErr w:type="spellStart"/>
      <w:r>
        <w:t>Rechaza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inactivas</w:t>
      </w:r>
      <w:proofErr w:type="spellEnd"/>
      <w:r>
        <w:t>.</w:t>
      </w:r>
    </w:p>
    <w:p w14:paraId="69ECD4B7" w14:textId="77777777" w:rsidR="00C90A55" w:rsidRDefault="00000000">
      <w:pPr>
        <w:pStyle w:val="ListBullet"/>
      </w:pPr>
      <w:r>
        <w:t>Normaliza administrador a admin.</w:t>
      </w:r>
    </w:p>
    <w:p w14:paraId="3DA96E8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Emite JWT con identidad/rol y devuelve permisos efectivos.</w:t>
      </w:r>
    </w:p>
    <w:p w14:paraId="28015F00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9.2 </w:t>
      </w:r>
      <w:proofErr w:type="spellStart"/>
      <w:r>
        <w:rPr>
          <w:rFonts w:ascii="Times New Roman" w:eastAsia="Times New Roman" w:hAnsi="Times New Roman"/>
        </w:rPr>
        <w:t>Usuarios</w:t>
      </w:r>
      <w:proofErr w:type="spellEnd"/>
    </w:p>
    <w:p w14:paraId="57A63A72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Ruta completa protegida por </w:t>
      </w:r>
      <w:proofErr w:type="spellStart"/>
      <w:r w:rsidRPr="00396101">
        <w:rPr>
          <w:lang w:val="es-MX"/>
        </w:rPr>
        <w:t>requireAdmin</w:t>
      </w:r>
      <w:proofErr w:type="spellEnd"/>
      <w:r w:rsidRPr="00396101">
        <w:rPr>
          <w:lang w:val="es-MX"/>
        </w:rPr>
        <w:t>.</w:t>
      </w:r>
    </w:p>
    <w:p w14:paraId="1F1D1124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Obtiene operaciones a partir de datos de flota.</w:t>
      </w:r>
    </w:p>
    <w:p w14:paraId="392750DE" w14:textId="77777777" w:rsidR="00C90A55" w:rsidRDefault="00000000">
      <w:pPr>
        <w:pStyle w:val="ListBullet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personal </w:t>
      </w:r>
      <w:proofErr w:type="spellStart"/>
      <w:r>
        <w:t>administrativo</w:t>
      </w:r>
      <w:proofErr w:type="spellEnd"/>
      <w:r>
        <w:t>.</w:t>
      </w:r>
    </w:p>
    <w:p w14:paraId="345636BB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Crea usuarios con contraseña </w:t>
      </w:r>
      <w:proofErr w:type="spellStart"/>
      <w:r w:rsidRPr="00396101">
        <w:rPr>
          <w:lang w:val="es-MX"/>
        </w:rPr>
        <w:t>hasheada</w:t>
      </w:r>
      <w:proofErr w:type="spellEnd"/>
      <w:r w:rsidRPr="00396101">
        <w:rPr>
          <w:lang w:val="es-MX"/>
        </w:rPr>
        <w:t>.</w:t>
      </w:r>
    </w:p>
    <w:p w14:paraId="6A7E74DB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Permite cambiar el estado de una cuenta mediante PATCH.</w:t>
      </w:r>
    </w:p>
    <w:p w14:paraId="1055D5FF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9.3 Personal</w:t>
      </w:r>
    </w:p>
    <w:p w14:paraId="47FF4258" w14:textId="77777777" w:rsidR="00C90A55" w:rsidRDefault="00000000">
      <w:pPr>
        <w:pStyle w:val="ListBullet"/>
      </w:pPr>
      <w:r>
        <w:t>CRUD del directorio.</w:t>
      </w:r>
    </w:p>
    <w:p w14:paraId="26A11857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Valida datos requeridos antes de crear.</w:t>
      </w:r>
    </w:p>
    <w:p w14:paraId="0D2F8A7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Es fuente de datos para entregas y reportes de pulseras.</w:t>
      </w:r>
    </w:p>
    <w:p w14:paraId="73DEB371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9.4 Flota</w:t>
      </w:r>
    </w:p>
    <w:p w14:paraId="4196DE34" w14:textId="77777777" w:rsidR="00C90A55" w:rsidRDefault="00000000">
      <w:pPr>
        <w:pStyle w:val="ListBullet"/>
      </w:pPr>
      <w:r>
        <w:t>Lista vehículos con filtros.</w:t>
      </w:r>
    </w:p>
    <w:p w14:paraId="53D736F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Registra y actualiza unidades por placa.</w:t>
      </w:r>
    </w:p>
    <w:p w14:paraId="0263DBC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Calcula/prepara estados y normaliza placa.</w:t>
      </w:r>
    </w:p>
    <w:p w14:paraId="4BF2159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Consulta tractos para el maestro de flota.</w:t>
      </w:r>
    </w:p>
    <w:p w14:paraId="213213BA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9.5 </w:t>
      </w:r>
      <w:proofErr w:type="spellStart"/>
      <w:r>
        <w:rPr>
          <w:rFonts w:ascii="Times New Roman" w:eastAsia="Times New Roman" w:hAnsi="Times New Roman"/>
        </w:rPr>
        <w:t>Inspecciones</w:t>
      </w:r>
      <w:proofErr w:type="spellEnd"/>
    </w:p>
    <w:p w14:paraId="192B8BF5" w14:textId="77777777" w:rsidR="00C90A55" w:rsidRDefault="00000000">
      <w:pPr>
        <w:pStyle w:val="ListBullet"/>
      </w:pPr>
      <w:r>
        <w:t>Consulta historial por placa.</w:t>
      </w:r>
    </w:p>
    <w:p w14:paraId="36A4F12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Valida fecha/datos y verifica existencia del vehículo.</w:t>
      </w:r>
    </w:p>
    <w:p w14:paraId="70C31829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Acepta </w:t>
      </w:r>
      <w:proofErr w:type="spellStart"/>
      <w:r w:rsidRPr="00396101">
        <w:rPr>
          <w:lang w:val="es-MX"/>
        </w:rPr>
        <w:t>img_tablet</w:t>
      </w:r>
      <w:proofErr w:type="spell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img_radio</w:t>
      </w:r>
      <w:proofErr w:type="spellEnd"/>
      <w:r w:rsidRPr="00396101">
        <w:rPr>
          <w:lang w:val="es-MX"/>
        </w:rPr>
        <w:t xml:space="preserve"> e </w:t>
      </w:r>
      <w:proofErr w:type="spellStart"/>
      <w:r w:rsidRPr="00396101">
        <w:rPr>
          <w:lang w:val="es-MX"/>
        </w:rPr>
        <w:t>img_camaras</w:t>
      </w:r>
      <w:proofErr w:type="spellEnd"/>
      <w:r w:rsidRPr="00396101">
        <w:rPr>
          <w:lang w:val="es-MX"/>
        </w:rPr>
        <w:t>.</w:t>
      </w:r>
    </w:p>
    <w:p w14:paraId="0782DE4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Sube nuevas imágenes a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 xml:space="preserve"> y elimina reemplazos/archivos asociados cuando corresponde.</w:t>
      </w:r>
    </w:p>
    <w:p w14:paraId="4296D7C2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9.6 Tickets</w:t>
      </w:r>
    </w:p>
    <w:p w14:paraId="2FE018A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Genera opciones de operaciones/unidades.</w:t>
      </w:r>
    </w:p>
    <w:p w14:paraId="431D8239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Soporta creación autenticada y pública.</w:t>
      </w:r>
    </w:p>
    <w:p w14:paraId="5E19A537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Flujo especial para pulseras con persona/DNI/motivo.</w:t>
      </w:r>
    </w:p>
    <w:p w14:paraId="18E40706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Acepta hasta 20 evidencias de imagen.</w:t>
      </w:r>
    </w:p>
    <w:p w14:paraId="7EEE351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Permite actualización y eliminación administrativa.</w:t>
      </w:r>
    </w:p>
    <w:p w14:paraId="13769662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Puede sincronizar información con la última inspección según el tipo de </w:t>
      </w:r>
      <w:proofErr w:type="gramStart"/>
      <w:r w:rsidRPr="00396101">
        <w:rPr>
          <w:lang w:val="es-MX"/>
        </w:rPr>
        <w:t>ticket</w:t>
      </w:r>
      <w:proofErr w:type="gramEnd"/>
      <w:r w:rsidRPr="00396101">
        <w:rPr>
          <w:lang w:val="es-MX"/>
        </w:rPr>
        <w:t>.</w:t>
      </w:r>
    </w:p>
    <w:p w14:paraId="4773F2E9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9.7 </w:t>
      </w:r>
      <w:proofErr w:type="spellStart"/>
      <w:r>
        <w:rPr>
          <w:rFonts w:ascii="Times New Roman" w:eastAsia="Times New Roman" w:hAnsi="Times New Roman"/>
        </w:rPr>
        <w:t>Mantenimiento</w:t>
      </w:r>
      <w:proofErr w:type="spellEnd"/>
    </w:p>
    <w:p w14:paraId="463AAF28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Lista mantenimientos enriqueciendo datos relacionados con flota/inspección.</w:t>
      </w:r>
    </w:p>
    <w:p w14:paraId="545E7B8E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Valida y registra un nuevo mantenimiento técnico.</w:t>
      </w:r>
    </w:p>
    <w:p w14:paraId="47B6D140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9.8 </w:t>
      </w:r>
      <w:proofErr w:type="spellStart"/>
      <w:r>
        <w:rPr>
          <w:rFonts w:ascii="Times New Roman" w:eastAsia="Times New Roman" w:hAnsi="Times New Roman"/>
        </w:rPr>
        <w:t>Entregas</w:t>
      </w:r>
      <w:proofErr w:type="spellEnd"/>
      <w:r>
        <w:rPr>
          <w:rFonts w:ascii="Times New Roman" w:eastAsia="Times New Roman" w:hAnsi="Times New Roman"/>
        </w:rPr>
        <w:t>/</w:t>
      </w:r>
      <w:proofErr w:type="spellStart"/>
      <w:r>
        <w:rPr>
          <w:rFonts w:ascii="Times New Roman" w:eastAsia="Times New Roman" w:hAnsi="Times New Roman"/>
        </w:rPr>
        <w:t>Devoluciones</w:t>
      </w:r>
      <w:proofErr w:type="spellEnd"/>
    </w:p>
    <w:p w14:paraId="4B8655D9" w14:textId="77777777" w:rsidR="00C90A55" w:rsidRDefault="00000000">
      <w:pPr>
        <w:pStyle w:val="ListBullet"/>
      </w:pPr>
      <w:r>
        <w:t>Busca trabajador por DNI.</w:t>
      </w:r>
    </w:p>
    <w:p w14:paraId="7B98384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Registra y actualiza movimientos de equipo.</w:t>
      </w:r>
    </w:p>
    <w:p w14:paraId="19B2E7F6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Procesa acta como archivo y la almacena mediante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>.</w:t>
      </w:r>
    </w:p>
    <w:p w14:paraId="7F7993D1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Importa datos desde Excel con validación/confirmación.</w:t>
      </w:r>
    </w:p>
    <w:p w14:paraId="7628B5C1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Exporta inventario filtrado a Excel.</w:t>
      </w:r>
    </w:p>
    <w:p w14:paraId="12D19EA2" w14:textId="77777777" w:rsidR="00C90A55" w:rsidRDefault="00000000">
      <w:pPr>
        <w:pStyle w:val="ListBullet"/>
      </w:pPr>
      <w:proofErr w:type="spellStart"/>
      <w:r>
        <w:t>Conserva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legacy /</w:t>
      </w:r>
      <w:proofErr w:type="spellStart"/>
      <w:r>
        <w:t>entregas</w:t>
      </w:r>
      <w:proofErr w:type="spellEnd"/>
      <w:r>
        <w:t>.</w:t>
      </w:r>
    </w:p>
    <w:p w14:paraId="0EBF6786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9.9 Stats</w:t>
      </w:r>
    </w:p>
    <w:p w14:paraId="5FF33BC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Combina conteos de vehículos, inspecciones, soporte e inventario.</w:t>
      </w:r>
    </w:p>
    <w:p w14:paraId="1148E85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Construye tendencias, salud de componentes, fallos, programas y distribución de inventario para el </w:t>
      </w:r>
      <w:proofErr w:type="spellStart"/>
      <w:r w:rsidRPr="00396101">
        <w:rPr>
          <w:lang w:val="es-MX"/>
        </w:rPr>
        <w:t>dashboard</w:t>
      </w:r>
      <w:proofErr w:type="spellEnd"/>
      <w:r w:rsidRPr="00396101">
        <w:rPr>
          <w:lang w:val="es-MX"/>
        </w:rPr>
        <w:t>.</w:t>
      </w:r>
    </w:p>
    <w:p w14:paraId="3505D0B5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9.10 Público</w:t>
      </w:r>
    </w:p>
    <w:p w14:paraId="3B2482B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Calcula indicadores visibles sin sesión.</w:t>
      </w:r>
    </w:p>
    <w:p w14:paraId="02B6E9CB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Consulta la situación de una unidad por placa.</w:t>
      </w:r>
    </w:p>
    <w:p w14:paraId="3E33BF47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Construye </w:t>
      </w:r>
      <w:proofErr w:type="spellStart"/>
      <w:r w:rsidRPr="00396101">
        <w:rPr>
          <w:lang w:val="es-MX"/>
        </w:rPr>
        <w:t>URLs</w:t>
      </w:r>
      <w:proofErr w:type="spellEnd"/>
      <w:r w:rsidRPr="00396101">
        <w:rPr>
          <w:lang w:val="es-MX"/>
        </w:rPr>
        <w:t xml:space="preserve"> de imágenes y timeline público.</w:t>
      </w:r>
    </w:p>
    <w:p w14:paraId="623DD8EA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No expone rutas genéricas adicionales fuera de las declaradas en routes.js.</w:t>
      </w:r>
    </w:p>
    <w:p w14:paraId="79B77CD8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9.11 </w:t>
      </w:r>
      <w:proofErr w:type="spellStart"/>
      <w:r>
        <w:rPr>
          <w:rFonts w:ascii="Times New Roman" w:eastAsia="Times New Roman" w:hAnsi="Times New Roman"/>
        </w:rPr>
        <w:t>Reportes</w:t>
      </w:r>
      <w:proofErr w:type="spellEnd"/>
    </w:p>
    <w:p w14:paraId="0F3D63A2" w14:textId="77777777" w:rsidR="00C90A55" w:rsidRDefault="00000000">
      <w:pPr>
        <w:pStyle w:val="ListBullet"/>
      </w:pPr>
      <w:r>
        <w:t>Lista operaciones disponibles.</w:t>
      </w:r>
    </w:p>
    <w:p w14:paraId="4123E663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Valida rangos/operación para reporte maestro.</w:t>
      </w:r>
    </w:p>
    <w:p w14:paraId="194A4812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Genera Excel maestro, Excel de mantenimiento, Excel de inspecciones y PDF de inspecciones.</w:t>
      </w:r>
    </w:p>
    <w:p w14:paraId="51BBA7CA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10. Catálogo de </w:t>
      </w:r>
      <w:proofErr w:type="spellStart"/>
      <w:r w:rsidRPr="00396101">
        <w:rPr>
          <w:rFonts w:ascii="Times New Roman" w:eastAsia="Times New Roman" w:hAnsi="Times New Roman"/>
          <w:lang w:val="es-MX"/>
        </w:rPr>
        <w:t>endpoints</w:t>
      </w:r>
      <w:proofErr w:type="spellEnd"/>
    </w:p>
    <w:p w14:paraId="2720D4A4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La siguiente tabla resume los </w:t>
      </w:r>
      <w:proofErr w:type="spellStart"/>
      <w:r w:rsidRPr="00396101">
        <w:rPr>
          <w:lang w:val="es-MX"/>
        </w:rPr>
        <w:t>endpoints</w:t>
      </w:r>
      <w:proofErr w:type="spellEnd"/>
      <w:r w:rsidRPr="00396101">
        <w:rPr>
          <w:lang w:val="es-MX"/>
        </w:rPr>
        <w:t xml:space="preserve"> declarados en 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actual. La columna de acceso refleja el middleware global y las restricciones adicionales colocadas en las rutas.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201"/>
        <w:gridCol w:w="2228"/>
        <w:gridCol w:w="3155"/>
      </w:tblGrid>
      <w:tr w:rsidR="00C90A55" w14:paraId="667D5BC4" w14:textId="77777777">
        <w:trPr>
          <w:tblHeader/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8A4C67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Método</w:t>
            </w:r>
            <w:proofErr w:type="spellEnd"/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A1E76F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3842E6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Acceso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6B4687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Función</w:t>
            </w:r>
          </w:p>
        </w:tc>
      </w:tr>
      <w:tr w:rsidR="00C90A55" w:rsidRPr="00396101" w14:paraId="110A14F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366D4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0B3F6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/api/auth/login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8BD03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Pública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C0D076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Autentica usuario y devuelve JWT.</w:t>
            </w:r>
          </w:p>
        </w:tc>
      </w:tr>
      <w:tr w:rsidR="00C90A55" w:rsidRPr="00396101" w14:paraId="29E6AF40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D2EF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49E57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/api/public/stats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F474F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Pública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393D05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Estadísticas resumidas para portal público.</w:t>
            </w:r>
          </w:p>
        </w:tc>
      </w:tr>
      <w:tr w:rsidR="00C90A55" w:rsidRPr="00396101" w14:paraId="55ABD9C4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DDFA3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D4491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/api/public/consulta/:placa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05245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Pública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50ED48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Consulta pública de una unidad por placa.</w:t>
            </w:r>
          </w:p>
        </w:tc>
      </w:tr>
      <w:tr w:rsidR="00C90A55" w:rsidRPr="00396101" w14:paraId="19DB8D28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CE22A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140A1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/api/public/incidentes-soporte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D4727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Pública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374194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Registra un </w:t>
            </w:r>
            <w:proofErr w:type="gramStart"/>
            <w:r w:rsidRPr="00396101">
              <w:rPr>
                <w:sz w:val="20"/>
                <w:lang w:val="es-MX"/>
              </w:rPr>
              <w:t>ticket</w:t>
            </w:r>
            <w:proofErr w:type="gramEnd"/>
            <w:r w:rsidRPr="00396101">
              <w:rPr>
                <w:sz w:val="20"/>
                <w:lang w:val="es-MX"/>
              </w:rPr>
              <w:t xml:space="preserve"> público con evidencias opcionales.</w:t>
            </w:r>
          </w:p>
        </w:tc>
      </w:tr>
      <w:tr w:rsidR="00C90A55" w14:paraId="51E75EC9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C2E87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5CC1C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837B2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18BBB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usuarios.</w:t>
            </w:r>
          </w:p>
        </w:tc>
      </w:tr>
      <w:tr w:rsidR="00C90A55" w14:paraId="10391C7E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2C1B0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16163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/api/usuarios/operaciones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5E1B2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45BB8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operaciones disponibles.</w:t>
            </w:r>
          </w:p>
        </w:tc>
      </w:tr>
      <w:tr w:rsidR="00C90A55" w:rsidRPr="00396101" w14:paraId="0635FD9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06C27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5E83D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/api/usuarios/personal-administrativo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5268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D3C4E8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Lista personal administrativo para alta de usuarios.</w:t>
            </w:r>
          </w:p>
        </w:tc>
      </w:tr>
      <w:tr w:rsidR="00C90A55" w14:paraId="61E0ACCF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4DF5F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E332A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1BADB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E3953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Crea un usuario.</w:t>
            </w:r>
          </w:p>
        </w:tc>
      </w:tr>
      <w:tr w:rsidR="00C90A55" w:rsidRPr="00396101" w14:paraId="623576E6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5259C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PATCH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4A828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/api/usuarios/:id/estado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7D619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15965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Activa o inactiva un usuario.</w:t>
            </w:r>
          </w:p>
        </w:tc>
      </w:tr>
      <w:tr w:rsidR="00C90A55" w14:paraId="15FB5DC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1F530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1EDC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/api/personal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CC56F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303F5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directorio de personal.</w:t>
            </w:r>
          </w:p>
        </w:tc>
      </w:tr>
      <w:tr w:rsidR="00C90A55" w14:paraId="7AA5538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4A4FD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E6118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/api/personal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3B056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4B952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 personal.</w:t>
            </w:r>
          </w:p>
        </w:tc>
      </w:tr>
      <w:tr w:rsidR="00C90A55" w14:paraId="1E4534F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83418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PUT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75DB3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/api/personal/:id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68B5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0364F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Actualiza personal.</w:t>
            </w:r>
          </w:p>
        </w:tc>
      </w:tr>
      <w:tr w:rsidR="00C90A55" w14:paraId="3107D3F6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0CD9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DELETE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0FDF9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/api/personal/:id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015C9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49608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Elimina personal.</w:t>
            </w:r>
          </w:p>
        </w:tc>
      </w:tr>
      <w:tr w:rsidR="00C90A55" w:rsidRPr="00396101" w14:paraId="1A4D093F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5B467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AC8E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/vehiculos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EAFE7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3026C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Lista vehículos con filtros/paginación.</w:t>
            </w:r>
          </w:p>
        </w:tc>
      </w:tr>
      <w:tr w:rsidR="00C90A55" w14:paraId="2FF2ED9A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68850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C396B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/vehiculos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7A918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2E8D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 vehículo.</w:t>
            </w:r>
          </w:p>
        </w:tc>
      </w:tr>
      <w:tr w:rsidR="00C90A55" w14:paraId="47C97DBA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91F03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PUT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B9E59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/vehiculos/:placa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AAC49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45187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Actualiza vehículo.</w:t>
            </w:r>
          </w:p>
        </w:tc>
      </w:tr>
      <w:tr w:rsidR="00C90A55" w14:paraId="70A8407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E92E6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DELETE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A5D31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/vehiculos/:placa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A144D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DA101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Elimina vehículo.</w:t>
            </w:r>
          </w:p>
        </w:tc>
      </w:tr>
      <w:tr w:rsidR="00C90A55" w:rsidRPr="00396101" w14:paraId="65105EB6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BDBD3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11CD5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/api/maestro/tractos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003A7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CF8AE5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Obtiene tractos para maestro de flota.</w:t>
            </w:r>
          </w:p>
        </w:tc>
      </w:tr>
      <w:tr w:rsidR="00C90A55" w:rsidRPr="00396101" w14:paraId="0E5BC1B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0E5F2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646E3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/inspecciones/:placa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E556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Dashboard: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344585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Historial de inspecciones de una unidad.</w:t>
            </w:r>
          </w:p>
        </w:tc>
      </w:tr>
      <w:tr w:rsidR="00C90A55" w:rsidRPr="00396101" w14:paraId="5805915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22EDA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051D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/inspecciones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49A9E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Dashboard: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085DDC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Registra inspección con hasta tres imágenes.</w:t>
            </w:r>
          </w:p>
        </w:tc>
      </w:tr>
      <w:tr w:rsidR="00C90A55" w14:paraId="09688154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A4CCC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PUT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51E8C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/inspecciones/:id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5B1FD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Dashboard: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E21C6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Actualiza inspección e imágenes.</w:t>
            </w:r>
          </w:p>
        </w:tc>
      </w:tr>
      <w:tr w:rsidR="00C90A55" w14:paraId="3FDF0C91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3618E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DELETE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66484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/inspecciones/:id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EEECD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Dashboard: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01888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Elimina inspección.</w:t>
            </w:r>
          </w:p>
        </w:tc>
      </w:tr>
      <w:tr w:rsidR="00C90A55" w:rsidRPr="00396101" w14:paraId="5057994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F1DDA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D06A3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/api/incidentes/opciones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879C3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80DAD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Opciones para formularios de </w:t>
            </w:r>
            <w:proofErr w:type="gramStart"/>
            <w:r w:rsidRPr="00396101">
              <w:rPr>
                <w:sz w:val="20"/>
                <w:lang w:val="es-MX"/>
              </w:rPr>
              <w:t>tickets</w:t>
            </w:r>
            <w:proofErr w:type="gramEnd"/>
            <w:r w:rsidRPr="00396101">
              <w:rPr>
                <w:sz w:val="20"/>
                <w:lang w:val="es-MX"/>
              </w:rPr>
              <w:t>.</w:t>
            </w:r>
          </w:p>
        </w:tc>
      </w:tr>
      <w:tr w:rsidR="00C90A55" w:rsidRPr="00396101" w14:paraId="737D372B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9F533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474CF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/api/incidentes/pulseras/opciones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5FF16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Tickets: crear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BDB2B2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Opciones para reporte de pulseras.</w:t>
            </w:r>
          </w:p>
        </w:tc>
      </w:tr>
      <w:tr w:rsidR="00C90A55" w14:paraId="1F6DEB0D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BA6B0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A8AF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61B80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DE18E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tickets.</w:t>
            </w:r>
          </w:p>
        </w:tc>
      </w:tr>
      <w:tr w:rsidR="00C90A55" w:rsidRPr="00396101" w14:paraId="5040A923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DF0D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PUT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24B83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BB443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35851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Actualiza </w:t>
            </w:r>
            <w:proofErr w:type="gramStart"/>
            <w:r w:rsidRPr="00396101">
              <w:rPr>
                <w:sz w:val="20"/>
                <w:lang w:val="es-MX"/>
              </w:rPr>
              <w:t>ticket</w:t>
            </w:r>
            <w:proofErr w:type="gramEnd"/>
            <w:r w:rsidRPr="00396101">
              <w:rPr>
                <w:sz w:val="20"/>
                <w:lang w:val="es-MX"/>
              </w:rPr>
              <w:t xml:space="preserve"> y evidencia opcional.</w:t>
            </w:r>
          </w:p>
        </w:tc>
      </w:tr>
      <w:tr w:rsidR="00C90A55" w14:paraId="44C784F8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A58A7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DELETE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BCEC0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B71C9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CF825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Elimina ticket.</w:t>
            </w:r>
          </w:p>
        </w:tc>
      </w:tr>
      <w:tr w:rsidR="00C90A55" w:rsidRPr="00396101" w14:paraId="63B75B3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4EE4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758E2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/api/incidentes_soporte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C4EA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Tickets: crear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C1611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Crea </w:t>
            </w:r>
            <w:proofErr w:type="gramStart"/>
            <w:r w:rsidRPr="00396101">
              <w:rPr>
                <w:sz w:val="20"/>
                <w:lang w:val="es-MX"/>
              </w:rPr>
              <w:t>ticket</w:t>
            </w:r>
            <w:proofErr w:type="gramEnd"/>
            <w:r w:rsidRPr="00396101">
              <w:rPr>
                <w:sz w:val="20"/>
                <w:lang w:val="es-MX"/>
              </w:rPr>
              <w:t xml:space="preserve"> autenticado con evidencias.</w:t>
            </w:r>
          </w:p>
        </w:tc>
      </w:tr>
      <w:tr w:rsidR="00C90A55" w14:paraId="63C44332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334A5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B79AA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/mantenimientos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B521E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E38DC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mantenimientos técnicos.</w:t>
            </w:r>
          </w:p>
        </w:tc>
      </w:tr>
      <w:tr w:rsidR="00C90A55" w14:paraId="659DC38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52BEE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71EF9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/mantenimientos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0262A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8E995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Registra mantenimiento técnico.</w:t>
            </w:r>
          </w:p>
        </w:tc>
      </w:tr>
      <w:tr w:rsidR="00C90A55" w14:paraId="329C78B0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62BD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0CBED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01911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27595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Lista inventario/movimientos.</w:t>
            </w:r>
          </w:p>
        </w:tc>
      </w:tr>
      <w:tr w:rsidR="00C90A55" w14:paraId="3F47F4AC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CED65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01E91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/api/entregas/personal/:dni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57687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4EE8D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Consulta personal por DNI.</w:t>
            </w:r>
          </w:p>
        </w:tc>
      </w:tr>
      <w:tr w:rsidR="00C90A55" w:rsidRPr="00396101" w14:paraId="6DD5A3D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823F8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CBFE1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E0000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6E5C3E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Registra entrega o devolución con acta.</w:t>
            </w:r>
          </w:p>
        </w:tc>
      </w:tr>
      <w:tr w:rsidR="00C90A55" w14:paraId="2CC17B2F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B6FD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PUT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FE1A9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4FE9E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C255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Actualiza movimiento.</w:t>
            </w:r>
          </w:p>
        </w:tc>
      </w:tr>
      <w:tr w:rsidR="00C90A55" w14:paraId="545BF92C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9F883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DELETE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39DDD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/api/entregas/:id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00EA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370F8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Elimina movimiento.</w:t>
            </w:r>
          </w:p>
        </w:tc>
      </w:tr>
      <w:tr w:rsidR="00C90A55" w14:paraId="0779E3C6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72F73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83820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/api/entregas/upload-excel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1F259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Admin + ambos permisos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F2322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Importación masiva desde Excel.</w:t>
            </w:r>
          </w:p>
        </w:tc>
      </w:tr>
      <w:tr w:rsidR="00C90A55" w:rsidRPr="00396101" w14:paraId="1BA21DB1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23D6D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F664A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/api/entregas/export-excel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8127E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Según permisos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E38CE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Exporta inventario/movimientos a Excel.</w:t>
            </w:r>
          </w:p>
        </w:tc>
      </w:tr>
      <w:tr w:rsidR="00C90A55" w14:paraId="479F507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59CE9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58498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/entregas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09C0D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38018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Ruta legacy de listado.</w:t>
            </w:r>
          </w:p>
        </w:tc>
      </w:tr>
      <w:tr w:rsidR="00C90A55" w14:paraId="6B0DCAF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DEB67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0A561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/entregas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54A9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Entregas/Devoluciones: editar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5AFFA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Ruta legacy de registro.</w:t>
            </w:r>
          </w:p>
        </w:tc>
      </w:tr>
      <w:tr w:rsidR="00C90A55" w14:paraId="7A29C5FE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30026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D9FF5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/stats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24999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254DE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 de indicadores internos.</w:t>
            </w:r>
          </w:p>
        </w:tc>
      </w:tr>
      <w:tr w:rsidR="00C90A55" w14:paraId="043F8109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9D9AE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BA27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/stats/charts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3E12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018B0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Datos para gráficos.</w:t>
            </w:r>
          </w:p>
        </w:tc>
      </w:tr>
      <w:tr w:rsidR="00C90A55" w14:paraId="0086191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45E28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11227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/api/reportes/operaciones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64615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F6F0F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Operaciones disponibles para reportes.</w:t>
            </w:r>
          </w:p>
        </w:tc>
      </w:tr>
      <w:tr w:rsidR="00C90A55" w14:paraId="2361DF9B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7CF1B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514D4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/api/reportes/master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0E555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EC400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Genera reporte maestro Excel.</w:t>
            </w:r>
          </w:p>
        </w:tc>
      </w:tr>
      <w:tr w:rsidR="00C90A55" w14:paraId="78D4F057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CC0F9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7E8B8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/api/reportes/mantenimiento-excel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BC00D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789AB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Genera Excel de mantenimiento.</w:t>
            </w:r>
          </w:p>
        </w:tc>
      </w:tr>
      <w:tr w:rsidR="00C90A55" w14:paraId="3B70FA8A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15414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76FF0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/reportes/pdf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22005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73D2F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Genera PDF de inspecciones.</w:t>
            </w:r>
          </w:p>
        </w:tc>
      </w:tr>
      <w:tr w:rsidR="00C90A55" w14:paraId="7D55BC65" w14:textId="77777777">
        <w:trPr>
          <w:jc w:val="center"/>
        </w:trPr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484B6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GET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82D03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/reportes/excel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7AC79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Reportes: ver</w:t>
            </w:r>
          </w:p>
        </w:tc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47BE2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Genera Excel de inspecciones.</w:t>
            </w:r>
          </w:p>
        </w:tc>
      </w:tr>
    </w:tbl>
    <w:p w14:paraId="5D2968AC" w14:textId="77777777" w:rsidR="00C90A55" w:rsidRDefault="00C90A55"/>
    <w:p w14:paraId="18A1839A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11. Archivos, evidencias y Cloudinary</w:t>
      </w:r>
    </w:p>
    <w:p w14:paraId="07425AC1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Multer utiliza </w:t>
      </w:r>
      <w:proofErr w:type="spellStart"/>
      <w:r w:rsidRPr="00396101">
        <w:rPr>
          <w:lang w:val="es-MX"/>
        </w:rPr>
        <w:t>memoryStorage</w:t>
      </w:r>
      <w:proofErr w:type="spellEnd"/>
      <w:r w:rsidRPr="00396101">
        <w:rPr>
          <w:lang w:val="es-MX"/>
        </w:rPr>
        <w:t xml:space="preserve">, por lo que los archivos llegan como Buffer y no se guardan automáticamente en disco. </w:t>
      </w:r>
      <w:proofErr w:type="spellStart"/>
      <w:r w:rsidRPr="00396101">
        <w:rPr>
          <w:lang w:val="es-MX"/>
        </w:rPr>
        <w:t>cloudinaryService</w:t>
      </w:r>
      <w:proofErr w:type="spellEnd"/>
      <w:r w:rsidRPr="00396101">
        <w:rPr>
          <w:lang w:val="es-MX"/>
        </w:rPr>
        <w:t xml:space="preserve"> convierte el buffer en </w:t>
      </w:r>
      <w:proofErr w:type="spellStart"/>
      <w:r w:rsidRPr="00396101">
        <w:rPr>
          <w:lang w:val="es-MX"/>
        </w:rPr>
        <w:t>stream</w:t>
      </w:r>
      <w:proofErr w:type="spellEnd"/>
      <w:r w:rsidRPr="00396101">
        <w:rPr>
          <w:lang w:val="es-MX"/>
        </w:rPr>
        <w:t xml:space="preserve"> y devuelve </w:t>
      </w:r>
      <w:proofErr w:type="spellStart"/>
      <w:r w:rsidRPr="00396101">
        <w:rPr>
          <w:lang w:val="es-MX"/>
        </w:rPr>
        <w:t>secure_url</w:t>
      </w:r>
      <w:proofErr w:type="spellEnd"/>
      <w:r w:rsidRPr="00396101">
        <w:rPr>
          <w:lang w:val="es-MX"/>
        </w:rPr>
        <w:t xml:space="preserve">. También implementa eliminación por </w:t>
      </w:r>
      <w:proofErr w:type="spellStart"/>
      <w:r w:rsidRPr="00396101">
        <w:rPr>
          <w:lang w:val="es-MX"/>
        </w:rPr>
        <w:t>public_id</w:t>
      </w:r>
      <w:proofErr w:type="spellEnd"/>
      <w:r w:rsidRPr="00396101">
        <w:rPr>
          <w:lang w:val="es-MX"/>
        </w:rPr>
        <w:t xml:space="preserve"> para recursos alojados en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>.</w:t>
      </w:r>
    </w:p>
    <w:p w14:paraId="17A04D3F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11.1 Tickets</w:t>
      </w:r>
    </w:p>
    <w:p w14:paraId="7BC02706" w14:textId="77777777" w:rsidR="00C90A55" w:rsidRDefault="00000000">
      <w:pPr>
        <w:pStyle w:val="ListBullet"/>
      </w:pPr>
      <w:r>
        <w:t>Campo multipart: evidencias.</w:t>
      </w:r>
    </w:p>
    <w:p w14:paraId="15A619C7" w14:textId="77777777" w:rsidR="00C90A55" w:rsidRDefault="00000000">
      <w:pPr>
        <w:pStyle w:val="ListBullet"/>
      </w:pPr>
      <w:r>
        <w:t>Máximo: 20 imágenes por solicitud.</w:t>
      </w:r>
    </w:p>
    <w:p w14:paraId="20379FDE" w14:textId="77777777" w:rsidR="00C90A55" w:rsidRDefault="00000000">
      <w:pPr>
        <w:pStyle w:val="ListBullet"/>
      </w:pPr>
      <w:r>
        <w:t>Máximo: 5 MB por imagen.</w:t>
      </w:r>
    </w:p>
    <w:p w14:paraId="10FCC073" w14:textId="77777777" w:rsidR="00C90A55" w:rsidRDefault="00000000">
      <w:pPr>
        <w:pStyle w:val="ListBullet"/>
      </w:pPr>
      <w:r>
        <w:t>Filtro MIME: solo image/*.</w:t>
      </w:r>
    </w:p>
    <w:p w14:paraId="4B6FA31D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11.2 Inspecciones</w:t>
      </w:r>
    </w:p>
    <w:p w14:paraId="14D1773D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Los campos </w:t>
      </w:r>
      <w:proofErr w:type="spellStart"/>
      <w:r w:rsidRPr="00396101">
        <w:rPr>
          <w:lang w:val="es-MX"/>
        </w:rPr>
        <w:t>multipart</w:t>
      </w:r>
      <w:proofErr w:type="spellEnd"/>
      <w:r w:rsidRPr="00396101">
        <w:rPr>
          <w:lang w:val="es-MX"/>
        </w:rPr>
        <w:t xml:space="preserve"> utilizados son </w:t>
      </w:r>
      <w:proofErr w:type="spellStart"/>
      <w:r w:rsidRPr="00396101">
        <w:rPr>
          <w:lang w:val="es-MX"/>
        </w:rPr>
        <w:t>img_tablet</w:t>
      </w:r>
      <w:proofErr w:type="spell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img_radio</w:t>
      </w:r>
      <w:proofErr w:type="spellEnd"/>
      <w:r w:rsidRPr="00396101">
        <w:rPr>
          <w:lang w:val="es-MX"/>
        </w:rPr>
        <w:t xml:space="preserve"> e </w:t>
      </w:r>
      <w:proofErr w:type="spellStart"/>
      <w:r w:rsidRPr="00396101">
        <w:rPr>
          <w:lang w:val="es-MX"/>
        </w:rPr>
        <w:t>img_camaras</w:t>
      </w:r>
      <w:proofErr w:type="spellEnd"/>
      <w:r w:rsidRPr="00396101">
        <w:rPr>
          <w:lang w:val="es-MX"/>
        </w:rPr>
        <w:t>, con máximo un archivo por campo.</w:t>
      </w:r>
    </w:p>
    <w:p w14:paraId="42D8219F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11.3 Entregas</w:t>
      </w:r>
    </w:p>
    <w:p w14:paraId="788EAF0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Los movimientos pueden incorporar un acta/documento. El servicio decide el </w:t>
      </w:r>
      <w:proofErr w:type="spellStart"/>
      <w:r w:rsidRPr="00396101">
        <w:rPr>
          <w:lang w:val="es-MX"/>
        </w:rPr>
        <w:t>resource_type</w:t>
      </w:r>
      <w:proofErr w:type="spellEnd"/>
      <w:r w:rsidRPr="00396101">
        <w:rPr>
          <w:lang w:val="es-MX"/>
        </w:rPr>
        <w:t xml:space="preserve"> utilizado para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 xml:space="preserve"> y almacena la URL en </w:t>
      </w:r>
      <w:proofErr w:type="spellStart"/>
      <w:r w:rsidRPr="00396101">
        <w:rPr>
          <w:lang w:val="es-MX"/>
        </w:rPr>
        <w:t>documento_url</w:t>
      </w:r>
      <w:proofErr w:type="spellEnd"/>
      <w:r w:rsidRPr="00396101">
        <w:rPr>
          <w:lang w:val="es-MX"/>
        </w:rPr>
        <w:t>.</w:t>
      </w:r>
    </w:p>
    <w:p w14:paraId="14DD3FFD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12. Reportes y exportaciones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6502"/>
      </w:tblGrid>
      <w:tr w:rsidR="00C90A55" w14:paraId="79099915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EC996A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C63C71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Responsabilidad</w:t>
            </w:r>
          </w:p>
        </w:tc>
      </w:tr>
      <w:tr w:rsidR="00C90A55" w:rsidRPr="00396101" w14:paraId="50528F26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42B94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ExcelMaster.js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C9F1E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Reporte maestro consolidado con datos de inspección/operación y hojas de trabajo.</w:t>
            </w:r>
          </w:p>
        </w:tc>
      </w:tr>
      <w:tr w:rsidR="00C90A55" w:rsidRPr="00396101" w14:paraId="7FCAF4E7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4A97A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excelMantenimiento.js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A9666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Reporte Excel de mantenimientos técnicos.</w:t>
            </w:r>
          </w:p>
        </w:tc>
      </w:tr>
      <w:tr w:rsidR="00C90A55" w:rsidRPr="00396101" w14:paraId="07EB6A41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22408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excelentregas.js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1313C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Exportación de entregas/devoluciones de inventario TI.</w:t>
            </w:r>
          </w:p>
        </w:tc>
      </w:tr>
      <w:tr w:rsidR="00C90A55" w:rsidRPr="00396101" w14:paraId="1A922169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57FDB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excelInspecciones.js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ADB8A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Reporte Excel de inspecciones con filtros y formato tabular.</w:t>
            </w:r>
          </w:p>
        </w:tc>
      </w:tr>
      <w:tr w:rsidR="00C90A55" w:rsidRPr="00396101" w14:paraId="67A80216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186FD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pdfInspecciones.js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77BE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PDF de inspecciones, incluyendo imágenes remotas/locales cuando están disponibles.</w:t>
            </w:r>
          </w:p>
        </w:tc>
      </w:tr>
    </w:tbl>
    <w:p w14:paraId="3364EB4C" w14:textId="77777777" w:rsidR="00C90A55" w:rsidRPr="00396101" w:rsidRDefault="00C90A55">
      <w:pPr>
        <w:rPr>
          <w:lang w:val="es-MX"/>
        </w:rPr>
      </w:pPr>
    </w:p>
    <w:p w14:paraId="41A38C44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lastRenderedPageBreak/>
        <w:t xml:space="preserve">Los reportes se sirven como respuesta HTTP tipo archivo. 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obtiene el Blob y dispara la descarga local del navegador.</w:t>
      </w:r>
    </w:p>
    <w:p w14:paraId="3A48D562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13. </w:t>
      </w:r>
      <w:proofErr w:type="spellStart"/>
      <w:r w:rsidRPr="00396101">
        <w:rPr>
          <w:rFonts w:ascii="Times New Roman" w:eastAsia="Times New Roman" w:hAnsi="Times New Roman"/>
          <w:lang w:val="es-MX"/>
        </w:rPr>
        <w:t>Frontend</w:t>
      </w:r>
      <w:proofErr w:type="spellEnd"/>
      <w:r w:rsidRPr="00396101">
        <w:rPr>
          <w:rFonts w:ascii="Times New Roman" w:eastAsia="Times New Roman" w:hAnsi="Times New Roman"/>
          <w:lang w:val="es-MX"/>
        </w:rPr>
        <w:t xml:space="preserve"> </w:t>
      </w:r>
      <w:proofErr w:type="spellStart"/>
      <w:r w:rsidRPr="00396101">
        <w:rPr>
          <w:rFonts w:ascii="Times New Roman" w:eastAsia="Times New Roman" w:hAnsi="Times New Roman"/>
          <w:lang w:val="es-MX"/>
        </w:rPr>
        <w:t>React</w:t>
      </w:r>
      <w:proofErr w:type="spellEnd"/>
    </w:p>
    <w:p w14:paraId="172EF1C9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es una SPA en </w:t>
      </w:r>
      <w:proofErr w:type="spellStart"/>
      <w:r w:rsidRPr="00396101">
        <w:rPr>
          <w:lang w:val="es-MX"/>
        </w:rPr>
        <w:t>React</w:t>
      </w:r>
      <w:proofErr w:type="spellEnd"/>
      <w:r w:rsidRPr="00396101">
        <w:rPr>
          <w:lang w:val="es-MX"/>
        </w:rPr>
        <w:t xml:space="preserve"> 19 construida con Vite. </w:t>
      </w:r>
      <w:proofErr w:type="spellStart"/>
      <w:r w:rsidRPr="00396101">
        <w:rPr>
          <w:lang w:val="es-MX"/>
        </w:rPr>
        <w:t>App.jsx</w:t>
      </w:r>
      <w:proofErr w:type="spellEnd"/>
      <w:r w:rsidRPr="00396101">
        <w:rPr>
          <w:lang w:val="es-MX"/>
        </w:rPr>
        <w:t xml:space="preserve"> actúa como </w:t>
      </w:r>
      <w:proofErr w:type="spellStart"/>
      <w:r w:rsidRPr="00396101">
        <w:rPr>
          <w:lang w:val="es-MX"/>
        </w:rPr>
        <w:t>shell</w:t>
      </w:r>
      <w:proofErr w:type="spellEnd"/>
      <w:r w:rsidRPr="00396101">
        <w:rPr>
          <w:lang w:val="es-MX"/>
        </w:rPr>
        <w:t xml:space="preserve"> de aplicación y controla sesión, pestaña activa y visibilidad según permisos. La comunicación con 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se concentra principalmente en </w:t>
      </w:r>
      <w:proofErr w:type="spellStart"/>
      <w:r w:rsidRPr="00396101">
        <w:rPr>
          <w:lang w:val="es-MX"/>
        </w:rPr>
        <w:t>src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services</w:t>
      </w:r>
      <w:proofErr w:type="spellEnd"/>
      <w:r w:rsidRPr="00396101">
        <w:rPr>
          <w:lang w:val="es-MX"/>
        </w:rPr>
        <w:t xml:space="preserve">/api.js, aunque algunos componentes públicos y la gestión de usuarios realizan </w:t>
      </w:r>
      <w:proofErr w:type="spellStart"/>
      <w:r w:rsidRPr="00396101">
        <w:rPr>
          <w:lang w:val="es-MX"/>
        </w:rPr>
        <w:t>fetch</w:t>
      </w:r>
      <w:proofErr w:type="spellEnd"/>
      <w:r w:rsidRPr="00396101">
        <w:rPr>
          <w:lang w:val="es-MX"/>
        </w:rPr>
        <w:t xml:space="preserve"> directo.</w:t>
      </w:r>
    </w:p>
    <w:p w14:paraId="7EFE760C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 xml:space="preserve">13.1 </w:t>
      </w:r>
      <w:proofErr w:type="spellStart"/>
      <w:r>
        <w:rPr>
          <w:rFonts w:ascii="Times New Roman" w:eastAsia="Times New Roman" w:hAnsi="Times New Roman"/>
        </w:rPr>
        <w:t>Componentes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principales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4"/>
        <w:gridCol w:w="6322"/>
      </w:tblGrid>
      <w:tr w:rsidR="00C90A55" w14:paraId="162A7DFD" w14:textId="77777777">
        <w:trPr>
          <w:tblHeader/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0395E3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99CBC1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Responsabilidad</w:t>
            </w:r>
          </w:p>
        </w:tc>
      </w:tr>
      <w:tr w:rsidR="00C90A55" w:rsidRPr="00396101" w14:paraId="0DB44E05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30195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App.jsx</w:t>
            </w:r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4914EC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Shell principal: sesión, permisos, navegación y renderizado de módulos.</w:t>
            </w:r>
          </w:p>
        </w:tc>
      </w:tr>
      <w:tr w:rsidR="00C90A55" w:rsidRPr="00396101" w14:paraId="04290231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21D6B4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Login.jsx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369CC6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Inicio de sesión y vista inicial con información pública.</w:t>
            </w:r>
          </w:p>
        </w:tc>
      </w:tr>
      <w:tr w:rsidR="00C90A55" w14:paraId="30634804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45D65D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Sidebar.jsx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3D7FF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Navegación lateral del ERP.</w:t>
            </w:r>
          </w:p>
        </w:tc>
      </w:tr>
      <w:tr w:rsidR="00C90A55" w:rsidRPr="00396101" w14:paraId="1F0AA6C7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CE878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ResumenDashboard.jsx</w:t>
            </w:r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31800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Indicadores generales y consulta rápida de unidades.</w:t>
            </w:r>
          </w:p>
        </w:tc>
      </w:tr>
      <w:tr w:rsidR="00C90A55" w:rsidRPr="00396101" w14:paraId="4910D895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CE659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FlotasDashboard.jsx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0DDE2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Registro e historial operativo/inspecciones de flota.</w:t>
            </w:r>
          </w:p>
        </w:tc>
      </w:tr>
      <w:tr w:rsidR="00C90A55" w:rsidRPr="00396101" w14:paraId="45701F96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51B87A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MaestroFlotaDashboard.jsx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1EECD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Administración del maestro de vehículos.</w:t>
            </w:r>
          </w:p>
        </w:tc>
      </w:tr>
      <w:tr w:rsidR="00C90A55" w:rsidRPr="00396101" w14:paraId="6E0F49A3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789B86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DirectorioPersonal.jsx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F3625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Gestión del directorio de personal.</w:t>
            </w:r>
          </w:p>
        </w:tc>
      </w:tr>
      <w:tr w:rsidR="00C90A55" w:rsidRPr="00396101" w14:paraId="2EE57D9B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88E35B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SoporteTicketsDashboard.jsx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86FEB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Mesa de ayuda, creación y gestión de </w:t>
            </w:r>
            <w:proofErr w:type="gramStart"/>
            <w:r w:rsidRPr="00396101">
              <w:rPr>
                <w:sz w:val="20"/>
                <w:lang w:val="es-MX"/>
              </w:rPr>
              <w:t>tickets</w:t>
            </w:r>
            <w:proofErr w:type="gramEnd"/>
            <w:r w:rsidRPr="00396101">
              <w:rPr>
                <w:sz w:val="20"/>
                <w:lang w:val="es-MX"/>
              </w:rPr>
              <w:t>.</w:t>
            </w:r>
          </w:p>
        </w:tc>
      </w:tr>
      <w:tr w:rsidR="00C90A55" w:rsidRPr="00396101" w14:paraId="51DC1C9B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106AB7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EntregasTIDashboard.jsx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DACC4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Entregas, devoluciones, importación y exportación de inventario TI.</w:t>
            </w:r>
          </w:p>
        </w:tc>
      </w:tr>
      <w:tr w:rsidR="00C90A55" w:rsidRPr="00396101" w14:paraId="3D176E33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424B77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MantenimientoTecnico.jsx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55CFF2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Registro y consulta de mantenimientos.</w:t>
            </w:r>
          </w:p>
        </w:tc>
      </w:tr>
      <w:tr w:rsidR="00C90A55" w:rsidRPr="00396101" w14:paraId="69F2B70E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EB7AF6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ReportesDashboard.jsx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D9007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Interfaz de filtros y descarga de reportes.</w:t>
            </w:r>
          </w:p>
        </w:tc>
      </w:tr>
      <w:tr w:rsidR="00C90A55" w:rsidRPr="00396101" w14:paraId="47D6B7CB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658348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GestionUsuariosDashboard.jsx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6A29E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Administración de usuarios y estado de cuentas.</w:t>
            </w:r>
          </w:p>
        </w:tc>
      </w:tr>
      <w:tr w:rsidR="00C90A55" w:rsidRPr="00396101" w14:paraId="68EB41C0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55D305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PublicPortal.jsx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8D2C5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Consulta pública de unidad y reporte público de incidencias.</w:t>
            </w:r>
          </w:p>
        </w:tc>
      </w:tr>
      <w:tr w:rsidR="00C90A55" w14:paraId="4B65B2DB" w14:textId="77777777">
        <w:trPr>
          <w:jc w:val="center"/>
        </w:trPr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46406A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UiIcon.jsx</w:t>
            </w:r>
            <w:proofErr w:type="spellEnd"/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21D7E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Componente auxiliar de iconografía.</w:t>
            </w:r>
          </w:p>
        </w:tc>
      </w:tr>
    </w:tbl>
    <w:p w14:paraId="178B5CE5" w14:textId="77777777" w:rsidR="00C90A55" w:rsidRDefault="00C90A55"/>
    <w:p w14:paraId="58776ECB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13.2 Cliente API</w:t>
      </w:r>
    </w:p>
    <w:p w14:paraId="78E24506" w14:textId="77777777" w:rsidR="00C90A55" w:rsidRDefault="00000000">
      <w:r w:rsidRPr="00396101">
        <w:rPr>
          <w:lang w:val="es-MX"/>
        </w:rPr>
        <w:t xml:space="preserve">api.js define BASE_API_URL. En desarrollo apunta al </w:t>
      </w:r>
      <w:proofErr w:type="spellStart"/>
      <w:r w:rsidRPr="00396101">
        <w:rPr>
          <w:lang w:val="es-MX"/>
        </w:rPr>
        <w:t>hostname</w:t>
      </w:r>
      <w:proofErr w:type="spellEnd"/>
      <w:r w:rsidRPr="00396101">
        <w:rPr>
          <w:lang w:val="es-MX"/>
        </w:rPr>
        <w:t xml:space="preserve"> actual en puerto 8000; en producción apunta al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desplegado en Render. </w:t>
      </w:r>
      <w:proofErr w:type="spellStart"/>
      <w:r w:rsidRPr="00396101">
        <w:rPr>
          <w:lang w:val="es-MX"/>
        </w:rPr>
        <w:t>fetchWithAuth</w:t>
      </w:r>
      <w:proofErr w:type="spellEnd"/>
      <w:r w:rsidRPr="00396101">
        <w:rPr>
          <w:lang w:val="es-MX"/>
        </w:rPr>
        <w:t xml:space="preserve"> agrega el Bearer token almacenado en </w:t>
      </w:r>
      <w:proofErr w:type="spellStart"/>
      <w:r w:rsidRPr="00396101">
        <w:rPr>
          <w:lang w:val="es-MX"/>
        </w:rPr>
        <w:t>localStorage</w:t>
      </w:r>
      <w:proofErr w:type="spellEnd"/>
      <w:r w:rsidRPr="00396101">
        <w:rPr>
          <w:lang w:val="es-MX"/>
        </w:rPr>
        <w:t xml:space="preserve">, elimina la sesión ante HTTP 401 y muestra errores mediante </w:t>
      </w:r>
      <w:proofErr w:type="spellStart"/>
      <w:r w:rsidRPr="00396101">
        <w:rPr>
          <w:lang w:val="es-MX"/>
        </w:rPr>
        <w:t>react-hot-toast</w:t>
      </w:r>
      <w:proofErr w:type="spellEnd"/>
      <w:r w:rsidRPr="00396101">
        <w:rPr>
          <w:lang w:val="es-MX"/>
        </w:rPr>
        <w:t xml:space="preserve">. </w:t>
      </w:r>
      <w:r>
        <w:t xml:space="preserve">HTTP 403 no </w:t>
      </w:r>
      <w:proofErr w:type="spellStart"/>
      <w:r>
        <w:t>fuerza</w:t>
      </w:r>
      <w:proofErr w:type="spellEnd"/>
      <w:r>
        <w:t xml:space="preserve"> logout.</w:t>
      </w:r>
    </w:p>
    <w:p w14:paraId="1B7EEADF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13.3 Sesión en navegador</w:t>
      </w:r>
    </w:p>
    <w:p w14:paraId="6F0531DE" w14:textId="77777777" w:rsidR="00C90A55" w:rsidRDefault="00000000">
      <w:pPr>
        <w:pStyle w:val="ListBullet"/>
      </w:pPr>
      <w:r>
        <w:t>Token: localStorage[nexus_token].</w:t>
      </w:r>
    </w:p>
    <w:p w14:paraId="35570F14" w14:textId="77777777" w:rsidR="00C90A55" w:rsidRDefault="00000000">
      <w:pPr>
        <w:pStyle w:val="ListBullet"/>
      </w:pPr>
      <w:r>
        <w:t>Usuario: localStorage[nexus_user].</w:t>
      </w:r>
    </w:p>
    <w:p w14:paraId="67EA4EC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Un 401 elimina ambos valores y recarga la página.</w:t>
      </w:r>
    </w:p>
    <w:p w14:paraId="22DDF4D4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Los permisos del usuario se utilizan para mostrar/ocultar módulos y acciones.</w:t>
      </w:r>
    </w:p>
    <w:p w14:paraId="38062123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14. Flujo funcional entre </w:t>
      </w:r>
      <w:proofErr w:type="spellStart"/>
      <w:r w:rsidRPr="00396101">
        <w:rPr>
          <w:rFonts w:ascii="Times New Roman" w:eastAsia="Times New Roman" w:hAnsi="Times New Roman"/>
          <w:lang w:val="es-MX"/>
        </w:rPr>
        <w:t>frontend</w:t>
      </w:r>
      <w:proofErr w:type="spellEnd"/>
      <w:r w:rsidRPr="00396101">
        <w:rPr>
          <w:rFonts w:ascii="Times New Roman" w:eastAsia="Times New Roman" w:hAnsi="Times New Roman"/>
          <w:lang w:val="es-MX"/>
        </w:rPr>
        <w:t xml:space="preserve"> y </w:t>
      </w:r>
      <w:proofErr w:type="spellStart"/>
      <w:r w:rsidRPr="00396101">
        <w:rPr>
          <w:rFonts w:ascii="Times New Roman" w:eastAsia="Times New Roman" w:hAnsi="Times New Roman"/>
          <w:lang w:val="es-MX"/>
        </w:rPr>
        <w:t>backend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2862"/>
        <w:gridCol w:w="3058"/>
        <w:gridCol w:w="2087"/>
      </w:tblGrid>
      <w:tr w:rsidR="00C90A55" w14:paraId="1C5911DB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2176D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Función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B99706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E3A6A1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7C6C72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Backend</w:t>
            </w:r>
          </w:p>
        </w:tc>
      </w:tr>
      <w:tr w:rsidR="00C90A55" w14:paraId="1F7302C5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0EBA2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Login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0746F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Login.jsx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3AA72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POST /api/auth/login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2A93B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Auth → usuarios</w:t>
            </w:r>
          </w:p>
        </w:tc>
      </w:tr>
      <w:tr w:rsidR="00C90A55" w14:paraId="58F29E91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3E072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A41C0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ResumenDashboard.jsx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D35A3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/api/public/stats, /stats, /stats/charts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38892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Público / Stats</w:t>
            </w:r>
          </w:p>
        </w:tc>
      </w:tr>
      <w:tr w:rsidR="00C90A55" w14:paraId="6BC8E24A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BA151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Flota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C8DDB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MaestroFlotaDashboard.jsx, FlotasDashboard.jsx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EE89C5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/</w:t>
            </w:r>
            <w:proofErr w:type="spellStart"/>
            <w:r w:rsidRPr="00396101">
              <w:rPr>
                <w:sz w:val="20"/>
                <w:lang w:val="es-MX"/>
              </w:rPr>
              <w:t>vehiculos</w:t>
            </w:r>
         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28581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Flota / </w:t>
            </w:r>
            <w:proofErr w:type="spellStart"/>
            <w:r>
              <w:rPr>
                <w:sz w:val="20"/>
              </w:rPr>
              <w:t>Inspecciones</w:t>
            </w:r>
            <w:proofErr w:type="spellEnd"/>
          </w:p>
        </w:tc>
      </w:tr>
      <w:tr w:rsidR="00C90A55" w14:paraId="7EAF43E1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9E32F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15C76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DirectorioPersonal.jsx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90AC6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/api/personal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33361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Personal</w:t>
            </w:r>
          </w:p>
        </w:tc>
      </w:tr>
      <w:tr w:rsidR="00C90A55" w14:paraId="02B6A483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C170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9C775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SoporteTicketsDashboard.jsx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9AC12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/api/incidentes, /api/</w:t>
            </w:r>
            <w:proofErr w:type="spellStart"/>
            <w:r w:rsidRPr="00396101">
              <w:rPr>
                <w:sz w:val="20"/>
                <w:lang w:val="es-MX"/>
              </w:rPr>
              <w:t>incidentes_soporte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F10E1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Tickets</w:t>
            </w:r>
          </w:p>
        </w:tc>
      </w:tr>
      <w:tr w:rsidR="00C90A55" w14:paraId="4843DDED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D1D76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40A16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EntregasTIDashboard.jsx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7B910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/api/entregas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77996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Entregas</w:t>
            </w:r>
          </w:p>
        </w:tc>
      </w:tr>
      <w:tr w:rsidR="00C90A55" w14:paraId="2CA6192D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A5B61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46BCB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MantenimientoTecnico.jsx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C35D3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/mantenimientos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DC473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Mantenimiento</w:t>
            </w:r>
          </w:p>
        </w:tc>
      </w:tr>
      <w:tr w:rsidR="00C90A55" w14:paraId="1A2519CA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208C4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B2F4E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6961A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/api/reportes, /reportes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3746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Reportes</w:t>
            </w:r>
          </w:p>
        </w:tc>
      </w:tr>
      <w:tr w:rsidR="00C90A55" w14:paraId="06212D14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5B1EB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Usuarios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B6457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GestionUsuariosDashboard.jsx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94EC0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/api/usuarios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2EDEA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Usuarios</w:t>
            </w:r>
          </w:p>
        </w:tc>
      </w:tr>
      <w:tr w:rsidR="00C90A55" w14:paraId="0A9AF087" w14:textId="77777777">
        <w:trPr>
          <w:jc w:val="center"/>
        </w:trPr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CAFB6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Portal público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1BA5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PublicPortal.jsx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B7DEE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/api/public/*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EE9A1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Público / Tickets</w:t>
            </w:r>
          </w:p>
        </w:tc>
      </w:tr>
    </w:tbl>
    <w:p w14:paraId="750A220A" w14:textId="77777777" w:rsidR="00C90A55" w:rsidRDefault="00C90A55"/>
    <w:p w14:paraId="20C8BFEA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15. Scripts y migraciones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1"/>
        <w:gridCol w:w="6465"/>
      </w:tblGrid>
      <w:tr w:rsidR="00C90A55" w14:paraId="70CCB083" w14:textId="77777777">
        <w:trPr>
          <w:tblHeader/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77253C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DC559A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Uso técnico</w:t>
            </w:r>
          </w:p>
        </w:tc>
      </w:tr>
      <w:tr w:rsidR="00C90A55" w:rsidRPr="00396101" w14:paraId="32FC7B6D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9C7AF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check_db.js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253203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Comprobación/diagnóstico de conectividad o estructura de base.</w:t>
            </w:r>
          </w:p>
        </w:tc>
      </w:tr>
      <w:tr w:rsidR="00C90A55" w:rsidRPr="00396101" w14:paraId="06124A6B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17D26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check_orphans.js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EE752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Búsqueda de referencias huérfanas entre tablas relacionadas.</w:t>
            </w:r>
          </w:p>
        </w:tc>
      </w:tr>
      <w:tr w:rsidR="00C90A55" w:rsidRPr="00396101" w14:paraId="119F0EC2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DA32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import_personal.js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2885B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Importación/migración de datos de personal.</w:t>
            </w:r>
          </w:p>
        </w:tc>
      </w:tr>
      <w:tr w:rsidR="00C90A55" w:rsidRPr="00396101" w14:paraId="2E3FA36A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05E851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migrate_estado.cjs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AE3BF9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Script de migración relacionado con estado.</w:t>
            </w:r>
          </w:p>
        </w:tc>
      </w:tr>
      <w:tr w:rsidR="00C90A55" w:rsidRPr="00396101" w14:paraId="1410E576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6CD8D2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migrate_permisos.cjs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C6DCC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>Script de migración de permisos.</w:t>
            </w:r>
          </w:p>
        </w:tc>
      </w:tr>
      <w:tr w:rsidR="00C90A55" w:rsidRPr="00396101" w14:paraId="79041584" w14:textId="77777777">
        <w:trPr>
          <w:jc w:val="center"/>
        </w:trPr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3F9C8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migrations/</w:t>
            </w:r>
            <w:proofErr w:type="spellStart"/>
            <w:r>
              <w:rPr>
                <w:sz w:val="20"/>
              </w:rPr>
              <w:t>schema_actual.sql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65F8B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Snapshot</w:t>
            </w:r>
            <w:proofErr w:type="spellEnd"/>
            <w:r w:rsidRPr="00396101">
              <w:rPr>
                <w:sz w:val="20"/>
                <w:lang w:val="es-MX"/>
              </w:rPr>
              <w:t xml:space="preserve"> SQL del esquema disponible en el paquete.</w:t>
            </w:r>
          </w:p>
        </w:tc>
      </w:tr>
    </w:tbl>
    <w:p w14:paraId="2CBA6543" w14:textId="77777777" w:rsidR="00C90A55" w:rsidRPr="00396101" w:rsidRDefault="00C90A55">
      <w:pPr>
        <w:rPr>
          <w:lang w:val="es-MX"/>
        </w:rPr>
      </w:pPr>
    </w:p>
    <w:p w14:paraId="05CB7C02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Los scripts se ejecutan de forma manual y deben revisarse antes de utilizarlos en producción. Al haber sido movidos a scripts/, cualquier ruta relativa interna debe mantenerse coherente con su nueva ubicación.</w:t>
      </w:r>
    </w:p>
    <w:p w14:paraId="6A6102D6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16. Ejecución local</w:t>
      </w:r>
    </w:p>
    <w:p w14:paraId="26B6A8BB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16.1 Backend</w:t>
      </w:r>
    </w:p>
    <w:p w14:paraId="4873D15E" w14:textId="77777777" w:rsidR="00C90A55" w:rsidRDefault="00000000">
      <w:pPr>
        <w:pStyle w:val="NoSpacing"/>
        <w:spacing w:line="480" w:lineRule="auto"/>
        <w:ind w:firstLine="720"/>
      </w:pPr>
      <w:r>
        <w:rPr>
          <w:rFonts w:ascii="Times New Roman" w:eastAsia="Times New Roman" w:hAnsi="Times New Roman"/>
          <w:color w:val="000000"/>
          <w:sz w:val="24"/>
        </w:rPr>
        <w:t>cd backend</w:t>
      </w:r>
      <w:r>
        <w:rPr>
          <w:rFonts w:ascii="Times New Roman" w:eastAsia="Times New Roman" w:hAnsi="Times New Roman"/>
          <w:color w:val="000000"/>
          <w:sz w:val="24"/>
        </w:rPr>
        <w:br/>
        <w:t>npm install</w:t>
      </w:r>
      <w:r>
        <w:rPr>
          <w:rFonts w:ascii="Times New Roman" w:eastAsia="Times New Roman" w:hAnsi="Times New Roman"/>
          <w:color w:val="000000"/>
          <w:sz w:val="24"/>
        </w:rPr>
        <w:br/>
        <w:t>npm run dev</w:t>
      </w:r>
    </w:p>
    <w:p w14:paraId="1E33EF46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script </w:t>
      </w:r>
      <w:proofErr w:type="spellStart"/>
      <w:r w:rsidRPr="00396101">
        <w:rPr>
          <w:lang w:val="es-MX"/>
        </w:rPr>
        <w:t>dev</w:t>
      </w:r>
      <w:proofErr w:type="spellEnd"/>
      <w:r w:rsidRPr="00396101">
        <w:rPr>
          <w:lang w:val="es-MX"/>
        </w:rPr>
        <w:t xml:space="preserve"> ejecuta </w:t>
      </w:r>
      <w:proofErr w:type="spellStart"/>
      <w:r w:rsidRPr="00396101">
        <w:rPr>
          <w:lang w:val="es-MX"/>
        </w:rPr>
        <w:t>nodemon</w:t>
      </w:r>
      <w:proofErr w:type="spellEnd"/>
      <w:r w:rsidRPr="00396101">
        <w:rPr>
          <w:lang w:val="es-MX"/>
        </w:rPr>
        <w:t xml:space="preserve"> server.js. El servidor usa el puerto definido en PORT o 8000 por defecto. Antes de escuchar conexiones ejecuta </w:t>
      </w:r>
      <w:proofErr w:type="spellStart"/>
      <w:proofErr w:type="gramStart"/>
      <w:r w:rsidRPr="00396101">
        <w:rPr>
          <w:lang w:val="es-MX"/>
        </w:rPr>
        <w:t>initDb</w:t>
      </w:r>
      <w:proofErr w:type="spellEnd"/>
      <w:r w:rsidRPr="00396101">
        <w:rPr>
          <w:lang w:val="es-MX"/>
        </w:rPr>
        <w:t>(</w:t>
      </w:r>
      <w:proofErr w:type="gramEnd"/>
      <w:r w:rsidRPr="00396101">
        <w:rPr>
          <w:lang w:val="es-MX"/>
        </w:rPr>
        <w:t>).</w:t>
      </w:r>
    </w:p>
    <w:p w14:paraId="496F0807" w14:textId="77777777" w:rsidR="00C90A55" w:rsidRPr="00396101" w:rsidRDefault="00000000">
      <w:pPr>
        <w:pStyle w:val="Heading2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16.2 </w:t>
      </w:r>
      <w:proofErr w:type="spellStart"/>
      <w:r w:rsidRPr="00396101">
        <w:rPr>
          <w:rFonts w:ascii="Times New Roman" w:eastAsia="Times New Roman" w:hAnsi="Times New Roman"/>
          <w:lang w:val="es-MX"/>
        </w:rPr>
        <w:t>Frontend</w:t>
      </w:r>
      <w:proofErr w:type="spellEnd"/>
    </w:p>
    <w:p w14:paraId="4393C5D7" w14:textId="77777777" w:rsidR="00C90A55" w:rsidRPr="00396101" w:rsidRDefault="00000000">
      <w:pPr>
        <w:pStyle w:val="NoSpacing"/>
        <w:spacing w:line="480" w:lineRule="auto"/>
        <w:ind w:firstLine="720"/>
        <w:rPr>
          <w:lang w:val="es-MX"/>
        </w:rPr>
      </w:pPr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cd </w:t>
      </w:r>
      <w:proofErr w:type="spellStart"/>
      <w:proofErr w:type="gram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app</w:t>
      </w:r>
      <w:proofErr w:type="gram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_flotas_web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npm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install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br/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npm</w:t>
      </w:r>
      <w:proofErr w:type="spellEnd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 xml:space="preserve"> run </w:t>
      </w:r>
      <w:proofErr w:type="spellStart"/>
      <w:r w:rsidRPr="00396101">
        <w:rPr>
          <w:rFonts w:ascii="Times New Roman" w:eastAsia="Times New Roman" w:hAnsi="Times New Roman"/>
          <w:color w:val="000000"/>
          <w:sz w:val="24"/>
          <w:lang w:val="es-MX"/>
        </w:rPr>
        <w:t>dev</w:t>
      </w:r>
      <w:proofErr w:type="spellEnd"/>
    </w:p>
    <w:p w14:paraId="1719A60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>Vite se ejecuta con --host, permitiendo acceso desde la red local si el firewall y la configuración del equipo lo permiten.</w:t>
      </w:r>
    </w:p>
    <w:p w14:paraId="4E02CA48" w14:textId="77777777" w:rsidR="00C90A55" w:rsidRDefault="00000000">
      <w:pPr>
        <w:pStyle w:val="Heading2"/>
      </w:pPr>
      <w:r>
        <w:rPr>
          <w:rFonts w:ascii="Times New Roman" w:eastAsia="Times New Roman" w:hAnsi="Times New Roman"/>
        </w:rPr>
        <w:t>16.3 Build frontend</w:t>
      </w:r>
    </w:p>
    <w:p w14:paraId="5C171C66" w14:textId="77777777" w:rsidR="00C90A55" w:rsidRDefault="00000000">
      <w:pPr>
        <w:pStyle w:val="NoSpacing"/>
        <w:spacing w:line="480" w:lineRule="auto"/>
        <w:ind w:firstLine="720"/>
      </w:pPr>
      <w:r>
        <w:rPr>
          <w:rFonts w:ascii="Times New Roman" w:eastAsia="Times New Roman" w:hAnsi="Times New Roman"/>
          <w:color w:val="000000"/>
          <w:sz w:val="24"/>
        </w:rPr>
        <w:t>npm run build</w:t>
      </w:r>
      <w:r>
        <w:rPr>
          <w:rFonts w:ascii="Times New Roman" w:eastAsia="Times New Roman" w:hAnsi="Times New Roman"/>
          <w:color w:val="000000"/>
          <w:sz w:val="24"/>
        </w:rPr>
        <w:br/>
        <w:t>npm run preview</w:t>
      </w:r>
    </w:p>
    <w:p w14:paraId="7DA952A3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17. Despliegue</w:t>
      </w:r>
    </w:p>
    <w:p w14:paraId="63D43265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código del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contempla un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productivo en Render (jdcali-backend.onrender.com). El paquete incluye una carpeta </w:t>
      </w:r>
      <w:proofErr w:type="spellStart"/>
      <w:r w:rsidRPr="00396101">
        <w:rPr>
          <w:lang w:val="es-MX"/>
        </w:rPr>
        <w:t>dist</w:t>
      </w:r>
      <w:proofErr w:type="spellEnd"/>
      <w:r w:rsidRPr="00396101">
        <w:rPr>
          <w:lang w:val="es-MX"/>
        </w:rPr>
        <w:t xml:space="preserve">, por lo que 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ya ha sido construido al menos una vez. Para producción deben configurarse las variables de entorno del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en el proveedor de despliegue y la conexión PostgreSQL correspondiente.</w:t>
      </w:r>
    </w:p>
    <w:p w14:paraId="5E9E3E3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No </w:t>
      </w:r>
      <w:proofErr w:type="gramStart"/>
      <w:r w:rsidRPr="00396101">
        <w:rPr>
          <w:lang w:val="es-MX"/>
        </w:rPr>
        <w:t>versionar .</w:t>
      </w:r>
      <w:proofErr w:type="spellStart"/>
      <w:r w:rsidRPr="00396101">
        <w:rPr>
          <w:lang w:val="es-MX"/>
        </w:rPr>
        <w:t>env</w:t>
      </w:r>
      <w:proofErr w:type="spellEnd"/>
      <w:proofErr w:type="gramEnd"/>
      <w:r w:rsidRPr="00396101">
        <w:rPr>
          <w:lang w:val="es-MX"/>
        </w:rPr>
        <w:t xml:space="preserve"> ni copias locales con secretos.</w:t>
      </w:r>
    </w:p>
    <w:p w14:paraId="77C5583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lastRenderedPageBreak/>
        <w:t>Configurar JWT_SECRET robusto y estable entre reinicios.</w:t>
      </w:r>
    </w:p>
    <w:p w14:paraId="68D5EB1A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Configurar credenciales de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 xml:space="preserve"> únicamente como secretos del entorno.</w:t>
      </w:r>
    </w:p>
    <w:p w14:paraId="71A93C67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Confirmar CORS/orígenes antes de exponer el sistema a Internet.</w:t>
      </w:r>
    </w:p>
    <w:p w14:paraId="047F343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Ejecutar prueba de login, permisos, carga de imágenes, reportes y CRUD principales después de cada despliegue.</w:t>
      </w:r>
    </w:p>
    <w:p w14:paraId="1F02813D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>18. Observaciones técnicas detectadas</w:t>
      </w:r>
    </w:p>
    <w:p w14:paraId="3E24CC8A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Estas observaciones no impiden que 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arranque, pero conviene registrarlas para mantenimiento y pruebas de integración: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6826"/>
      </w:tblGrid>
      <w:tr w:rsidR="00C90A55" w14:paraId="5C750B77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C799A2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5DAAFB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Observación</w:t>
            </w:r>
          </w:p>
        </w:tc>
      </w:tr>
      <w:tr w:rsidR="00C90A55" w:rsidRPr="00396101" w14:paraId="2BB78D70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45BB7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Endpoint público de placas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36431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PublicPortal.jsx</w:t>
            </w:r>
            <w:proofErr w:type="spellEnd"/>
            <w:r w:rsidRPr="00396101">
              <w:rPr>
                <w:sz w:val="20"/>
                <w:lang w:val="es-MX"/>
              </w:rPr>
              <w:t xml:space="preserve"> intenta consultar GET /api/</w:t>
            </w:r>
            <w:proofErr w:type="spellStart"/>
            <w:r w:rsidRPr="00396101">
              <w:rPr>
                <w:sz w:val="20"/>
                <w:lang w:val="es-MX"/>
              </w:rPr>
              <w:t>public</w:t>
            </w:r>
            <w:proofErr w:type="spellEnd"/>
            <w:r w:rsidRPr="00396101">
              <w:rPr>
                <w:sz w:val="20"/>
                <w:lang w:val="es-MX"/>
              </w:rPr>
              <w:t>/placas, pero el routes.js actual del módulo público solo declara /</w:t>
            </w:r>
            <w:proofErr w:type="spellStart"/>
            <w:r w:rsidRPr="00396101">
              <w:rPr>
                <w:sz w:val="20"/>
                <w:lang w:val="es-MX"/>
              </w:rPr>
              <w:t>stats</w:t>
            </w:r>
            <w:proofErr w:type="spellEnd"/>
            <w:r w:rsidRPr="00396101">
              <w:rPr>
                <w:sz w:val="20"/>
                <w:lang w:val="es-MX"/>
              </w:rPr>
              <w:t xml:space="preserve"> y /consulta</w:t>
            </w:r>
            <w:proofErr w:type="gramStart"/>
            <w:r w:rsidRPr="00396101">
              <w:rPr>
                <w:sz w:val="20"/>
                <w:lang w:val="es-MX"/>
              </w:rPr>
              <w:t>/:placa</w:t>
            </w:r>
            <w:proofErr w:type="gramEnd"/>
            <w:r w:rsidRPr="00396101">
              <w:rPr>
                <w:sz w:val="20"/>
                <w:lang w:val="es-MX"/>
              </w:rPr>
              <w:t>. La llamada debe eliminarse, implementarse o confirmarse como código no utilizado.</w:t>
            </w:r>
          </w:p>
        </w:tc>
      </w:tr>
      <w:tr w:rsidR="00C90A55" w:rsidRPr="00396101" w14:paraId="08701BED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B9C63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Edición de usuarios en </w:t>
            </w:r>
            <w:proofErr w:type="spellStart"/>
            <w:r w:rsidRPr="00396101">
              <w:rPr>
                <w:sz w:val="20"/>
                <w:lang w:val="es-MX"/>
              </w:rPr>
              <w:t>frontend</w:t>
            </w:r>
            <w:proofErr w:type="spellEnd"/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F74071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GestionUsuariosDashboard.jsx</w:t>
            </w:r>
            <w:proofErr w:type="spellEnd"/>
            <w:r w:rsidRPr="00396101">
              <w:rPr>
                <w:sz w:val="20"/>
                <w:lang w:val="es-MX"/>
              </w:rPr>
              <w:t xml:space="preserve"> construye una URL PUT /api/usuarios/:id cuando </w:t>
            </w:r>
            <w:proofErr w:type="spellStart"/>
            <w:r w:rsidRPr="00396101">
              <w:rPr>
                <w:sz w:val="20"/>
                <w:lang w:val="es-MX"/>
              </w:rPr>
              <w:t>editingId</w:t>
            </w:r>
            <w:proofErr w:type="spellEnd"/>
            <w:r w:rsidRPr="00396101">
              <w:rPr>
                <w:sz w:val="20"/>
                <w:lang w:val="es-MX"/>
              </w:rPr>
              <w:t xml:space="preserve"> existe. El </w:t>
            </w:r>
            <w:proofErr w:type="spellStart"/>
            <w:r w:rsidRPr="00396101">
              <w:rPr>
                <w:sz w:val="20"/>
                <w:lang w:val="es-MX"/>
              </w:rPr>
              <w:t>backend</w:t>
            </w:r>
            <w:proofErr w:type="spellEnd"/>
            <w:r w:rsidRPr="00396101">
              <w:rPr>
                <w:sz w:val="20"/>
                <w:lang w:val="es-MX"/>
              </w:rPr>
              <w:t xml:space="preserve"> actual de usuarios expone POST / y PATCH /:id/estado, pero no PUT /:id. Debe probarse el flujo de edición y alinear ambos lados si se usa.</w:t>
            </w:r>
          </w:p>
        </w:tc>
      </w:tr>
      <w:tr w:rsidR="00C90A55" w14:paraId="50F31B8E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EC03A7" w14:textId="77777777" w:rsidR="00C90A5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 xml:space="preserve"> SQL vs </w:t>
            </w:r>
            <w:proofErr w:type="spellStart"/>
            <w:r>
              <w:rPr>
                <w:sz w:val="20"/>
              </w:rPr>
              <w:t>initDb</w:t>
            </w:r>
            <w:proofErr w:type="spellEnd"/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54EC1F" w14:textId="77777777" w:rsidR="00C90A55" w:rsidRDefault="00000000">
            <w:pPr>
              <w:spacing w:line="240" w:lineRule="auto"/>
              <w:ind w:firstLine="0"/>
            </w:pPr>
            <w:proofErr w:type="spellStart"/>
            <w:r w:rsidRPr="00396101">
              <w:rPr>
                <w:sz w:val="20"/>
                <w:lang w:val="es-MX"/>
              </w:rPr>
              <w:t>schema_actual.sql</w:t>
            </w:r>
            <w:proofErr w:type="spellEnd"/>
            <w:r w:rsidRPr="00396101">
              <w:rPr>
                <w:sz w:val="20"/>
                <w:lang w:val="es-MX"/>
              </w:rPr>
              <w:t xml:space="preserve"> no refleja todas las columnas que initDb.js espera en tablas como </w:t>
            </w:r>
            <w:proofErr w:type="spellStart"/>
            <w:r w:rsidRPr="00396101">
              <w:rPr>
                <w:sz w:val="20"/>
                <w:lang w:val="es-MX"/>
              </w:rPr>
              <w:t>audit_logs</w:t>
            </w:r>
            <w:proofErr w:type="spellEnd"/>
            <w:r w:rsidRPr="00396101">
              <w:rPr>
                <w:sz w:val="20"/>
                <w:lang w:val="es-MX"/>
              </w:rPr>
              <w:t xml:space="preserve">, </w:t>
            </w:r>
            <w:proofErr w:type="spellStart"/>
            <w:r w:rsidRPr="00396101">
              <w:rPr>
                <w:sz w:val="20"/>
                <w:lang w:val="es-MX"/>
              </w:rPr>
              <w:t>incidentes_soporte</w:t>
            </w:r>
            <w:proofErr w:type="spellEnd"/>
            <w:r w:rsidRPr="00396101">
              <w:rPr>
                <w:sz w:val="20"/>
                <w:lang w:val="es-MX"/>
              </w:rPr>
              <w:t xml:space="preserve"> y </w:t>
            </w:r>
            <w:proofErr w:type="spellStart"/>
            <w:r w:rsidRPr="00396101">
              <w:rPr>
                <w:sz w:val="20"/>
                <w:lang w:val="es-MX"/>
              </w:rPr>
              <w:t>vehiculos</w:t>
            </w:r>
            <w:proofErr w:type="spellEnd"/>
            <w:r w:rsidRPr="00396101">
              <w:rPr>
                <w:sz w:val="20"/>
                <w:lang w:val="es-MX"/>
              </w:rPr>
              <w:t xml:space="preserve">. </w:t>
            </w:r>
            <w:proofErr w:type="spellStart"/>
            <w:r>
              <w:rPr>
                <w:sz w:val="20"/>
              </w:rPr>
              <w:t>Conviene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actualizar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migración</w:t>
            </w:r>
            <w:proofErr w:type="spellEnd"/>
            <w:r>
              <w:rPr>
                <w:sz w:val="20"/>
              </w:rPr>
              <w:t>/snapshot.</w:t>
            </w:r>
          </w:p>
        </w:tc>
      </w:tr>
      <w:tr w:rsidR="00C90A55" w:rsidRPr="00396101" w14:paraId="7307CDBE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74FC9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Dependencia xlsx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0A0252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El </w:t>
            </w:r>
            <w:proofErr w:type="spellStart"/>
            <w:r w:rsidRPr="00396101">
              <w:rPr>
                <w:sz w:val="20"/>
                <w:lang w:val="es-MX"/>
              </w:rPr>
              <w:t>backend</w:t>
            </w:r>
            <w:proofErr w:type="spellEnd"/>
            <w:r w:rsidRPr="00396101">
              <w:rPr>
                <w:sz w:val="20"/>
                <w:lang w:val="es-MX"/>
              </w:rPr>
              <w:t xml:space="preserve"> mantiene xlsx para procesamiento Excel además de </w:t>
            </w:r>
            <w:proofErr w:type="spellStart"/>
            <w:r w:rsidRPr="00396101">
              <w:rPr>
                <w:sz w:val="20"/>
                <w:lang w:val="es-MX"/>
              </w:rPr>
              <w:t>exceljs</w:t>
            </w:r>
            <w:proofErr w:type="spellEnd"/>
            <w:r w:rsidRPr="00396101">
              <w:rPr>
                <w:sz w:val="20"/>
                <w:lang w:val="es-MX"/>
              </w:rPr>
              <w:t>. Es un punto de mantenimiento técnico que puede unificarse en el futuro.</w:t>
            </w:r>
          </w:p>
        </w:tc>
      </w:tr>
      <w:tr w:rsidR="00C90A55" w:rsidRPr="00396101" w14:paraId="3700AC80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6CD69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Backups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paquete</w:t>
            </w:r>
            <w:proofErr w:type="spellEnd"/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70BC9E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El ZIP contiene </w:t>
            </w:r>
            <w:proofErr w:type="spellStart"/>
            <w:r w:rsidRPr="00396101">
              <w:rPr>
                <w:sz w:val="20"/>
                <w:lang w:val="es-MX"/>
              </w:rPr>
              <w:t>backup_dicas.sql</w:t>
            </w:r>
            <w:proofErr w:type="spellEnd"/>
            <w:r w:rsidRPr="00396101">
              <w:rPr>
                <w:sz w:val="20"/>
                <w:lang w:val="es-MX"/>
              </w:rPr>
              <w:t xml:space="preserve"> y Personal_Importacion_Neon.csv. Deben tratarse como datos potencialmente sensibles y mantenerse fuera del repositorio público.</w:t>
            </w:r>
          </w:p>
        </w:tc>
      </w:tr>
      <w:tr w:rsidR="00C90A55" w:rsidRPr="00396101" w14:paraId="5C620AF6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E67FB2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Carpeta </w:t>
            </w:r>
            <w:proofErr w:type="spellStart"/>
            <w:r w:rsidRPr="00396101">
              <w:rPr>
                <w:sz w:val="20"/>
                <w:lang w:val="es-MX"/>
              </w:rPr>
              <w:t>node_modules</w:t>
            </w:r>
            <w:proofErr w:type="spellEnd"/>
            <w:r w:rsidRPr="00396101">
              <w:rPr>
                <w:sz w:val="20"/>
                <w:lang w:val="es-MX"/>
              </w:rPr>
              <w:t xml:space="preserve"> en los ZIP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BD974C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r w:rsidRPr="00396101">
              <w:rPr>
                <w:sz w:val="20"/>
                <w:lang w:val="es-MX"/>
              </w:rPr>
              <w:t xml:space="preserve">No debe almacenarse en Git ni enviarse como parte habitual del código fuente; se regenera con </w:t>
            </w:r>
            <w:proofErr w:type="spellStart"/>
            <w:r w:rsidRPr="00396101">
              <w:rPr>
                <w:sz w:val="20"/>
                <w:lang w:val="es-MX"/>
              </w:rPr>
              <w:t>npm</w:t>
            </w:r>
            <w:proofErr w:type="spellEnd"/>
            <w:r w:rsidRPr="00396101">
              <w:rPr>
                <w:sz w:val="20"/>
                <w:lang w:val="es-MX"/>
              </w:rPr>
              <w:t xml:space="preserve"> </w:t>
            </w:r>
            <w:proofErr w:type="spellStart"/>
            <w:r w:rsidRPr="00396101">
              <w:rPr>
                <w:sz w:val="20"/>
                <w:lang w:val="es-MX"/>
              </w:rPr>
              <w:t>install</w:t>
            </w:r>
            <w:proofErr w:type="spellEnd"/>
            <w:r w:rsidRPr="00396101">
              <w:rPr>
                <w:sz w:val="20"/>
                <w:lang w:val="es-MX"/>
              </w:rPr>
              <w:t>.</w:t>
            </w:r>
          </w:p>
        </w:tc>
      </w:tr>
    </w:tbl>
    <w:p w14:paraId="384B5CBB" w14:textId="77777777" w:rsidR="00C90A55" w:rsidRPr="00396101" w:rsidRDefault="00C90A55">
      <w:pPr>
        <w:rPr>
          <w:lang w:val="es-MX"/>
        </w:rPr>
      </w:pPr>
    </w:p>
    <w:p w14:paraId="3E3131D9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19. Recomendaciones de mantenimiento</w:t>
      </w:r>
    </w:p>
    <w:p w14:paraId="0052295A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Mantener </w:t>
      </w:r>
      <w:proofErr w:type="spellStart"/>
      <w:r w:rsidRPr="00396101">
        <w:rPr>
          <w:lang w:val="es-MX"/>
        </w:rPr>
        <w:t>routes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controller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service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repository</w:t>
      </w:r>
      <w:proofErr w:type="spellEnd"/>
      <w:r w:rsidRPr="00396101">
        <w:rPr>
          <w:lang w:val="es-MX"/>
        </w:rPr>
        <w:t xml:space="preserve"> como patrón para módulos nuevos.</w:t>
      </w:r>
    </w:p>
    <w:p w14:paraId="6B091B2A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Centralizar nuevas llamadas HTTP del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en </w:t>
      </w:r>
      <w:proofErr w:type="spellStart"/>
      <w:r w:rsidRPr="00396101">
        <w:rPr>
          <w:lang w:val="es-MX"/>
        </w:rPr>
        <w:t>services</w:t>
      </w:r>
      <w:proofErr w:type="spellEnd"/>
      <w:r w:rsidRPr="00396101">
        <w:rPr>
          <w:lang w:val="es-MX"/>
        </w:rPr>
        <w:t>/api.js salvo casos públicos muy simples.</w:t>
      </w:r>
    </w:p>
    <w:p w14:paraId="5764004F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Agregar pruebas automatizadas para autenticación, permisos y </w:t>
      </w:r>
      <w:proofErr w:type="spellStart"/>
      <w:r w:rsidRPr="00396101">
        <w:rPr>
          <w:lang w:val="es-MX"/>
        </w:rPr>
        <w:t>endpoints</w:t>
      </w:r>
      <w:proofErr w:type="spellEnd"/>
      <w:r w:rsidRPr="00396101">
        <w:rPr>
          <w:lang w:val="es-MX"/>
        </w:rPr>
        <w:t xml:space="preserve"> críticos.</w:t>
      </w:r>
    </w:p>
    <w:p w14:paraId="326CCE1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Mantener </w:t>
      </w:r>
      <w:proofErr w:type="spellStart"/>
      <w:r w:rsidRPr="00396101">
        <w:rPr>
          <w:lang w:val="es-MX"/>
        </w:rPr>
        <w:t>schema_actual.sql</w:t>
      </w:r>
      <w:proofErr w:type="spellEnd"/>
      <w:r w:rsidRPr="00396101">
        <w:rPr>
          <w:lang w:val="es-MX"/>
        </w:rPr>
        <w:t xml:space="preserve"> y initDb.js sincronizados.</w:t>
      </w:r>
    </w:p>
    <w:p w14:paraId="1329FCDA" w14:textId="77777777" w:rsidR="00C90A55" w:rsidRPr="00396101" w:rsidRDefault="00000000">
      <w:pPr>
        <w:pStyle w:val="ListBullet"/>
        <w:rPr>
          <w:lang w:val="es-MX"/>
        </w:rPr>
      </w:pPr>
      <w:proofErr w:type="gramStart"/>
      <w:r w:rsidRPr="00396101">
        <w:rPr>
          <w:lang w:val="es-MX"/>
        </w:rPr>
        <w:lastRenderedPageBreak/>
        <w:t>Crear .</w:t>
      </w:r>
      <w:proofErr w:type="spellStart"/>
      <w:r w:rsidRPr="00396101">
        <w:rPr>
          <w:lang w:val="es-MX"/>
        </w:rPr>
        <w:t>env</w:t>
      </w:r>
      <w:proofErr w:type="gramEnd"/>
      <w:r w:rsidRPr="00396101">
        <w:rPr>
          <w:lang w:val="es-MX"/>
        </w:rPr>
        <w:t>.example</w:t>
      </w:r>
      <w:proofErr w:type="spellEnd"/>
      <w:r w:rsidRPr="00396101">
        <w:rPr>
          <w:lang w:val="es-MX"/>
        </w:rPr>
        <w:t xml:space="preserve"> y </w:t>
      </w:r>
      <w:proofErr w:type="gramStart"/>
      <w:r w:rsidRPr="00396101">
        <w:rPr>
          <w:lang w:val="es-MX"/>
        </w:rPr>
        <w:t>fortalecer .</w:t>
      </w:r>
      <w:proofErr w:type="spellStart"/>
      <w:r w:rsidRPr="00396101">
        <w:rPr>
          <w:lang w:val="es-MX"/>
        </w:rPr>
        <w:t>gitignore</w:t>
      </w:r>
      <w:proofErr w:type="spellEnd"/>
      <w:proofErr w:type="gramEnd"/>
      <w:r w:rsidRPr="00396101">
        <w:rPr>
          <w:lang w:val="es-MX"/>
        </w:rPr>
        <w:t xml:space="preserve"> para secretos, </w:t>
      </w:r>
      <w:proofErr w:type="spellStart"/>
      <w:r w:rsidRPr="00396101">
        <w:rPr>
          <w:lang w:val="es-MX"/>
        </w:rPr>
        <w:t>backups</w:t>
      </w:r>
      <w:proofErr w:type="spellEnd"/>
      <w:r w:rsidRPr="00396101">
        <w:rPr>
          <w:lang w:val="es-MX"/>
        </w:rPr>
        <w:t xml:space="preserve"> y </w:t>
      </w:r>
      <w:proofErr w:type="spellStart"/>
      <w:r w:rsidRPr="00396101">
        <w:rPr>
          <w:lang w:val="es-MX"/>
        </w:rPr>
        <w:t>node_modules</w:t>
      </w:r>
      <w:proofErr w:type="spellEnd"/>
      <w:r w:rsidRPr="00396101">
        <w:rPr>
          <w:lang w:val="es-MX"/>
        </w:rPr>
        <w:t>.</w:t>
      </w:r>
    </w:p>
    <w:p w14:paraId="4CD6042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Antes de cambios de dependencias, ejecutar </w:t>
      </w:r>
      <w:proofErr w:type="spellStart"/>
      <w:r w:rsidRPr="00396101">
        <w:rPr>
          <w:lang w:val="es-MX"/>
        </w:rPr>
        <w:t>npm</w:t>
      </w:r>
      <w:proofErr w:type="spellEnd"/>
      <w:r w:rsidRPr="00396101">
        <w:rPr>
          <w:lang w:val="es-MX"/>
        </w:rPr>
        <w:t xml:space="preserve"> </w:t>
      </w:r>
      <w:proofErr w:type="spellStart"/>
      <w:r w:rsidRPr="00396101">
        <w:rPr>
          <w:lang w:val="es-MX"/>
        </w:rPr>
        <w:t>audit</w:t>
      </w:r>
      <w:proofErr w:type="spellEnd"/>
      <w:r w:rsidRPr="00396101">
        <w:rPr>
          <w:lang w:val="es-MX"/>
        </w:rPr>
        <w:t xml:space="preserve">, pruebas funcionales y </w:t>
      </w:r>
      <w:proofErr w:type="spellStart"/>
      <w:r w:rsidRPr="00396101">
        <w:rPr>
          <w:lang w:val="es-MX"/>
        </w:rPr>
        <w:t>build</w:t>
      </w:r>
      <w:proofErr w:type="spellEnd"/>
      <w:r w:rsidRPr="00396101">
        <w:rPr>
          <w:lang w:val="es-MX"/>
        </w:rPr>
        <w:t>.</w:t>
      </w:r>
    </w:p>
    <w:p w14:paraId="4969EE2F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Conservar auditoría de operaciones administrativas y modificaciones sensibles.</w:t>
      </w:r>
    </w:p>
    <w:p w14:paraId="7FE36CBE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Documentar cualquier </w:t>
      </w:r>
      <w:proofErr w:type="spellStart"/>
      <w:r w:rsidRPr="00396101">
        <w:rPr>
          <w:lang w:val="es-MX"/>
        </w:rPr>
        <w:t>endpoint</w:t>
      </w:r>
      <w:proofErr w:type="spellEnd"/>
      <w:r w:rsidRPr="00396101">
        <w:rPr>
          <w:lang w:val="es-MX"/>
        </w:rPr>
        <w:t xml:space="preserve"> nuevo en el catálogo y en el manual de usuario cuando tenga impacto funcional.</w:t>
      </w:r>
    </w:p>
    <w:p w14:paraId="52CFB5E6" w14:textId="77777777" w:rsidR="00C90A55" w:rsidRPr="00396101" w:rsidRDefault="00000000">
      <w:pPr>
        <w:pStyle w:val="Heading1"/>
        <w:rPr>
          <w:lang w:val="es-MX"/>
        </w:rPr>
      </w:pPr>
      <w:r w:rsidRPr="00396101">
        <w:rPr>
          <w:rFonts w:ascii="Times New Roman" w:eastAsia="Times New Roman" w:hAnsi="Times New Roman"/>
          <w:lang w:val="es-MX"/>
        </w:rPr>
        <w:t xml:space="preserve">20. </w:t>
      </w:r>
      <w:proofErr w:type="spellStart"/>
      <w:r w:rsidRPr="00396101">
        <w:rPr>
          <w:rFonts w:ascii="Times New Roman" w:eastAsia="Times New Roman" w:hAnsi="Times New Roman"/>
          <w:lang w:val="es-MX"/>
        </w:rPr>
        <w:t>Checklist</w:t>
      </w:r>
      <w:proofErr w:type="spellEnd"/>
      <w:r w:rsidRPr="00396101">
        <w:rPr>
          <w:rFonts w:ascii="Times New Roman" w:eastAsia="Times New Roman" w:hAnsi="Times New Roman"/>
          <w:lang w:val="es-MX"/>
        </w:rPr>
        <w:t xml:space="preserve"> para incorporación de un nuevo desarrollador</w:t>
      </w:r>
    </w:p>
    <w:p w14:paraId="05822295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☐ Instalar Node.js y Git.</w:t>
      </w:r>
    </w:p>
    <w:p w14:paraId="6C75626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Clonar el repositorio y crear </w:t>
      </w:r>
      <w:proofErr w:type="gramStart"/>
      <w:r w:rsidRPr="00396101">
        <w:rPr>
          <w:lang w:val="es-MX"/>
        </w:rPr>
        <w:t>archivos .</w:t>
      </w:r>
      <w:proofErr w:type="spellStart"/>
      <w:r w:rsidRPr="00396101">
        <w:rPr>
          <w:lang w:val="es-MX"/>
        </w:rPr>
        <w:t>env</w:t>
      </w:r>
      <w:proofErr w:type="spellEnd"/>
      <w:proofErr w:type="gramEnd"/>
      <w:r w:rsidRPr="00396101">
        <w:rPr>
          <w:lang w:val="es-MX"/>
        </w:rPr>
        <w:t xml:space="preserve"> locales.</w:t>
      </w:r>
    </w:p>
    <w:p w14:paraId="6E4DE78E" w14:textId="77777777" w:rsidR="00C90A55" w:rsidRDefault="00000000">
      <w:pPr>
        <w:pStyle w:val="ListBullet"/>
      </w:pPr>
      <w:r>
        <w:t xml:space="preserve">☐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en backend y frontend.</w:t>
      </w:r>
    </w:p>
    <w:p w14:paraId="3DB92B72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Verificar conexión PostgreSQL y </w:t>
      </w:r>
      <w:proofErr w:type="spellStart"/>
      <w:r w:rsidRPr="00396101">
        <w:rPr>
          <w:lang w:val="es-MX"/>
        </w:rPr>
        <w:t>Cloudinary</w:t>
      </w:r>
      <w:proofErr w:type="spellEnd"/>
      <w:r w:rsidRPr="00396101">
        <w:rPr>
          <w:lang w:val="es-MX"/>
        </w:rPr>
        <w:t>.</w:t>
      </w:r>
    </w:p>
    <w:p w14:paraId="03C48DCF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Arrancar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y confirmar validación </w:t>
      </w:r>
      <w:proofErr w:type="spellStart"/>
      <w:r w:rsidRPr="00396101">
        <w:rPr>
          <w:lang w:val="es-MX"/>
        </w:rPr>
        <w:t>initDb</w:t>
      </w:r>
      <w:proofErr w:type="spellEnd"/>
      <w:r w:rsidRPr="00396101">
        <w:rPr>
          <w:lang w:val="es-MX"/>
        </w:rPr>
        <w:t>.</w:t>
      </w:r>
    </w:p>
    <w:p w14:paraId="2680E610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Arrancar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y realizar login.</w:t>
      </w:r>
    </w:p>
    <w:p w14:paraId="3A06BF91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Revisar </w:t>
      </w:r>
      <w:proofErr w:type="spellStart"/>
      <w:r w:rsidRPr="00396101">
        <w:rPr>
          <w:lang w:val="es-MX"/>
        </w:rPr>
        <w:t>src</w:t>
      </w:r>
      <w:proofErr w:type="spellEnd"/>
      <w:r w:rsidRPr="00396101">
        <w:rPr>
          <w:lang w:val="es-MX"/>
        </w:rPr>
        <w:t>/</w:t>
      </w:r>
      <w:proofErr w:type="spellStart"/>
      <w:r w:rsidRPr="00396101">
        <w:rPr>
          <w:lang w:val="es-MX"/>
        </w:rPr>
        <w:t>config</w:t>
      </w:r>
      <w:proofErr w:type="spellEnd"/>
      <w:r w:rsidRPr="00396101">
        <w:rPr>
          <w:lang w:val="es-MX"/>
        </w:rPr>
        <w:t>/permissions.js antes de modificar accesos.</w:t>
      </w:r>
    </w:p>
    <w:p w14:paraId="2FEFE9A8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Seguir el flujo </w:t>
      </w:r>
      <w:proofErr w:type="spellStart"/>
      <w:r w:rsidRPr="00396101">
        <w:rPr>
          <w:lang w:val="es-MX"/>
        </w:rPr>
        <w:t>route</w:t>
      </w:r>
      <w:proofErr w:type="spellEnd"/>
      <w:r w:rsidRPr="00396101">
        <w:rPr>
          <w:lang w:val="es-MX"/>
        </w:rPr>
        <w:t xml:space="preserve"> → </w:t>
      </w:r>
      <w:proofErr w:type="spellStart"/>
      <w:r w:rsidRPr="00396101">
        <w:rPr>
          <w:lang w:val="es-MX"/>
        </w:rPr>
        <w:t>controller</w:t>
      </w:r>
      <w:proofErr w:type="spellEnd"/>
      <w:r w:rsidRPr="00396101">
        <w:rPr>
          <w:lang w:val="es-MX"/>
        </w:rPr>
        <w:t xml:space="preserve"> → </w:t>
      </w:r>
      <w:proofErr w:type="spellStart"/>
      <w:r w:rsidRPr="00396101">
        <w:rPr>
          <w:lang w:val="es-MX"/>
        </w:rPr>
        <w:t>service</w:t>
      </w:r>
      <w:proofErr w:type="spellEnd"/>
      <w:r w:rsidRPr="00396101">
        <w:rPr>
          <w:lang w:val="es-MX"/>
        </w:rPr>
        <w:t xml:space="preserve"> → </w:t>
      </w:r>
      <w:proofErr w:type="spellStart"/>
      <w:r w:rsidRPr="00396101">
        <w:rPr>
          <w:lang w:val="es-MX"/>
        </w:rPr>
        <w:t>repository</w:t>
      </w:r>
      <w:proofErr w:type="spellEnd"/>
      <w:r w:rsidRPr="00396101">
        <w:rPr>
          <w:lang w:val="es-MX"/>
        </w:rPr>
        <w:t>.</w:t>
      </w:r>
    </w:p>
    <w:p w14:paraId="21E38C8D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>☐ Probar cambios con usuario administrador y con al menos un rol restringido.</w:t>
      </w:r>
    </w:p>
    <w:p w14:paraId="3193D1BE" w14:textId="77777777" w:rsidR="00C90A55" w:rsidRPr="00396101" w:rsidRDefault="00000000">
      <w:pPr>
        <w:pStyle w:val="ListBullet"/>
        <w:rPr>
          <w:lang w:val="es-MX"/>
        </w:rPr>
      </w:pPr>
      <w:r w:rsidRPr="00396101">
        <w:rPr>
          <w:lang w:val="es-MX"/>
        </w:rPr>
        <w:t xml:space="preserve">☐ No subir </w:t>
      </w:r>
      <w:proofErr w:type="spellStart"/>
      <w:r w:rsidRPr="00396101">
        <w:rPr>
          <w:lang w:val="es-MX"/>
        </w:rPr>
        <w:t>backups</w:t>
      </w:r>
      <w:proofErr w:type="spellEnd"/>
      <w:r w:rsidRPr="00396101">
        <w:rPr>
          <w:lang w:val="es-MX"/>
        </w:rPr>
        <w:t xml:space="preserve">, </w:t>
      </w:r>
      <w:proofErr w:type="spellStart"/>
      <w:r w:rsidRPr="00396101">
        <w:rPr>
          <w:lang w:val="es-MX"/>
        </w:rPr>
        <w:t>node_modules</w:t>
      </w:r>
      <w:proofErr w:type="spellEnd"/>
      <w:r w:rsidRPr="00396101">
        <w:rPr>
          <w:lang w:val="es-MX"/>
        </w:rPr>
        <w:t xml:space="preserve"> ni secretos.</w:t>
      </w:r>
    </w:p>
    <w:p w14:paraId="0EE23BAB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21. Inventario de archivos fuente relevantes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7926"/>
      </w:tblGrid>
      <w:tr w:rsidR="00C90A55" w14:paraId="28F29790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17DA34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1AB084" w14:textId="77777777" w:rsidR="00C90A5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Archivo</w:t>
            </w:r>
          </w:p>
        </w:tc>
      </w:tr>
      <w:tr w:rsidR="00C90A55" w14:paraId="5115CC54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AD407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8EBDD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.gitignore</w:t>
            </w:r>
          </w:p>
        </w:tc>
      </w:tr>
      <w:tr w:rsidR="00C90A55" w14:paraId="3E8C0B42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C89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49D5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migrations/schema_actual.sql</w:t>
            </w:r>
          </w:p>
        </w:tc>
      </w:tr>
      <w:tr w:rsidR="00C90A55" w14:paraId="09C5509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98CA1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8D38B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package.json</w:t>
            </w:r>
          </w:p>
        </w:tc>
      </w:tr>
      <w:tr w:rsidR="00C90A55" w14:paraId="642E80EE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B2A79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D374A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scripts/check_db.js</w:t>
            </w:r>
          </w:p>
        </w:tc>
      </w:tr>
      <w:tr w:rsidR="00C90A55" w14:paraId="249427F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15241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1598D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scripts/check_orphans.js</w:t>
            </w:r>
          </w:p>
        </w:tc>
      </w:tr>
      <w:tr w:rsidR="00C90A55" w14:paraId="1DAE4CA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CE4F1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BC810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scripts/import_personal.js</w:t>
            </w:r>
          </w:p>
        </w:tc>
      </w:tr>
      <w:tr w:rsidR="00C90A55" w14:paraId="29850B22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BE454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73B21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scripts/migrate_estado.cjs</w:t>
            </w:r>
          </w:p>
        </w:tc>
      </w:tr>
      <w:tr w:rsidR="00C90A55" w14:paraId="1F140814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08CFD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1A900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scripts/migrate_permisos.cjs</w:t>
            </w:r>
          </w:p>
        </w:tc>
      </w:tr>
      <w:tr w:rsidR="00C90A55" w14:paraId="309B3E3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86AF3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FBF9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server.js</w:t>
            </w:r>
          </w:p>
        </w:tc>
      </w:tr>
      <w:tr w:rsidR="00C90A55" w14:paraId="365AEC2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AE38D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C6814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src/app.js</w:t>
            </w:r>
          </w:p>
        </w:tc>
      </w:tr>
      <w:tr w:rsidR="00C90A55" w14:paraId="4D2DFA8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220F5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B497B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src/config/database.js</w:t>
            </w:r>
          </w:p>
        </w:tc>
      </w:tr>
      <w:tr w:rsidR="00C90A55" w14:paraId="41DD2E06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F1418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6C614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src/config/initDb.js</w:t>
            </w:r>
          </w:p>
        </w:tc>
      </w:tr>
      <w:tr w:rsidR="00C90A55" w14:paraId="422A52E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3B636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628F9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src/config/permissions.js</w:t>
            </w:r>
          </w:p>
        </w:tc>
      </w:tr>
      <w:tr w:rsidR="00C90A55" w14:paraId="316912E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BBBF6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AB084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src/middlewares/auth.js</w:t>
            </w:r>
          </w:p>
        </w:tc>
      </w:tr>
      <w:tr w:rsidR="00C90A55" w14:paraId="365551C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07586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D62BA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src/middlewares/security.js</w:t>
            </w:r>
          </w:p>
        </w:tc>
      </w:tr>
      <w:tr w:rsidR="00C90A55" w14:paraId="05C52D7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2FFEC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4E52A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src/middlewares/upload.js</w:t>
            </w:r>
          </w:p>
        </w:tc>
      </w:tr>
      <w:tr w:rsidR="00C90A55" w14:paraId="31866CEE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6D9DB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4927B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src/modules/auth/controller.js</w:t>
            </w:r>
          </w:p>
        </w:tc>
      </w:tr>
      <w:tr w:rsidR="00C90A55" w14:paraId="0FEA8B1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0DB63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130D1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src/modules/auth/repository.js</w:t>
            </w:r>
          </w:p>
        </w:tc>
      </w:tr>
      <w:tr w:rsidR="00C90A55" w14:paraId="1FB83FE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E6D9B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3BB5B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src/modules/auth/routes.js</w:t>
            </w:r>
          </w:p>
        </w:tc>
      </w:tr>
      <w:tr w:rsidR="00C90A55" w14:paraId="12B97E3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790AE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A4861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src/modules/auth/service.js</w:t>
            </w:r>
          </w:p>
        </w:tc>
      </w:tr>
      <w:tr w:rsidR="00C90A55" w14:paraId="79B733E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2BFDF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BABB7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src/modules/entregas/controller.js</w:t>
            </w:r>
          </w:p>
        </w:tc>
      </w:tr>
      <w:tr w:rsidR="00C90A55" w:rsidRPr="00396101" w14:paraId="474AB73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4FE79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73387D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/modules/entregas/repository.js</w:t>
            </w:r>
          </w:p>
        </w:tc>
      </w:tr>
      <w:tr w:rsidR="00C90A55" w14:paraId="05CFFBA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63FF2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40D8F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src/modules/entregas/routes.js</w:t>
            </w:r>
          </w:p>
        </w:tc>
      </w:tr>
      <w:tr w:rsidR="00C90A55" w14:paraId="1FB70422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F62EE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7229B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src/modules/entregas/service.js</w:t>
            </w:r>
          </w:p>
        </w:tc>
      </w:tr>
      <w:tr w:rsidR="00C90A55" w:rsidRPr="00396101" w14:paraId="5E474A27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265E1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F4C571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/modules/flota/controller.js</w:t>
            </w:r>
          </w:p>
        </w:tc>
      </w:tr>
      <w:tr w:rsidR="00C90A55" w:rsidRPr="00396101" w14:paraId="7E1E528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F4AC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9097D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/modules/flota/repository.js</w:t>
            </w:r>
          </w:p>
        </w:tc>
      </w:tr>
      <w:tr w:rsidR="00C90A55" w14:paraId="49947F1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51A23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C924C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src/modules/flota/routes.js</w:t>
            </w:r>
          </w:p>
        </w:tc>
      </w:tr>
      <w:tr w:rsidR="00C90A55" w:rsidRPr="00396101" w14:paraId="41759C43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DC9A4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17787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/modules/flota/service.js</w:t>
            </w:r>
          </w:p>
        </w:tc>
      </w:tr>
      <w:tr w:rsidR="00C90A55" w:rsidRPr="00396101" w14:paraId="4EC3E57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F89C2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8BF1B0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/modules/inspecciones/controller.js</w:t>
            </w:r>
          </w:p>
        </w:tc>
      </w:tr>
      <w:tr w:rsidR="00C90A55" w:rsidRPr="00396101" w14:paraId="33CF7283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81D0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8E012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/modules/inspecciones/repository.js</w:t>
            </w:r>
          </w:p>
        </w:tc>
      </w:tr>
      <w:tr w:rsidR="00C90A55" w14:paraId="2F7823E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68E5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3F1E3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src/modules/inspecciones/routes.js</w:t>
            </w:r>
          </w:p>
        </w:tc>
      </w:tr>
      <w:tr w:rsidR="00C90A55" w:rsidRPr="00396101" w14:paraId="56EBEC8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06975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E9659C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/modules/inspecciones/service.js</w:t>
            </w:r>
          </w:p>
        </w:tc>
      </w:tr>
      <w:tr w:rsidR="00C90A55" w:rsidRPr="00396101" w14:paraId="47EC8FF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DF107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6F834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/modules/mantenimiento/controller.js</w:t>
            </w:r>
          </w:p>
        </w:tc>
      </w:tr>
      <w:tr w:rsidR="00C90A55" w:rsidRPr="00396101" w14:paraId="5268FA33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5D10D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5AD9F8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/modules/mantenimiento/repository.js</w:t>
            </w:r>
          </w:p>
        </w:tc>
      </w:tr>
      <w:tr w:rsidR="00C90A55" w14:paraId="150C4A4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53611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BFFAF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src/modules/mantenimiento/routes.js</w:t>
            </w:r>
          </w:p>
        </w:tc>
      </w:tr>
      <w:tr w:rsidR="00C90A55" w:rsidRPr="00396101" w14:paraId="087AAC2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8B1A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8A58BA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/modules/mantenimiento/service.js</w:t>
            </w:r>
          </w:p>
        </w:tc>
      </w:tr>
      <w:tr w:rsidR="00C90A55" w14:paraId="19D9CC76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2BA3D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3A68F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src/modules/personal/controller.js</w:t>
            </w:r>
          </w:p>
        </w:tc>
      </w:tr>
      <w:tr w:rsidR="00C90A55" w14:paraId="5FD420B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85809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A303C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src/modules/personal/repository.js</w:t>
            </w:r>
          </w:p>
        </w:tc>
      </w:tr>
      <w:tr w:rsidR="00C90A55" w14:paraId="6C8663A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F6D96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F199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src/modules/personal/routes.js</w:t>
            </w:r>
          </w:p>
        </w:tc>
      </w:tr>
      <w:tr w:rsidR="00C90A55" w14:paraId="071747A7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AA637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6F66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src/modules/personal/service.js</w:t>
            </w:r>
          </w:p>
        </w:tc>
      </w:tr>
      <w:tr w:rsidR="00C90A55" w14:paraId="659BB70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2485B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2BAD1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src/modules/publico/controller.js</w:t>
            </w:r>
          </w:p>
        </w:tc>
      </w:tr>
      <w:tr w:rsidR="00C90A55" w:rsidRPr="00396101" w14:paraId="5F4A7B82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CA3EF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DD9FD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/modules/publico/repository.js</w:t>
            </w:r>
          </w:p>
        </w:tc>
      </w:tr>
      <w:tr w:rsidR="00C90A55" w14:paraId="601DE713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711A1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02EBD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src/modules/publico/routes.js</w:t>
            </w:r>
          </w:p>
        </w:tc>
      </w:tr>
      <w:tr w:rsidR="00C90A55" w14:paraId="39F80B5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36B38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92CE1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src/modules/publico/service.js</w:t>
            </w:r>
          </w:p>
        </w:tc>
      </w:tr>
      <w:tr w:rsidR="00C90A55" w14:paraId="2E71E3F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D6CB2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3DC31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src/modules/reportes/controller.js</w:t>
            </w:r>
          </w:p>
        </w:tc>
      </w:tr>
      <w:tr w:rsidR="00C90A55" w14:paraId="52CAFA5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42F40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9DD4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src/modules/reportes/repository.js</w:t>
            </w:r>
          </w:p>
        </w:tc>
      </w:tr>
      <w:tr w:rsidR="00C90A55" w14:paraId="1287D8A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F26D4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5784A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src/modules/reportes/routes.js</w:t>
            </w:r>
          </w:p>
        </w:tc>
      </w:tr>
      <w:tr w:rsidR="00C90A55" w14:paraId="0B1BF8A5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90239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B1266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src/modules/reportes/service.js</w:t>
            </w:r>
          </w:p>
        </w:tc>
      </w:tr>
      <w:tr w:rsidR="00C90A55" w14:paraId="5B2D201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1E972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98FCF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src/modules/stats/controller.js</w:t>
            </w:r>
          </w:p>
        </w:tc>
      </w:tr>
      <w:tr w:rsidR="00C90A55" w14:paraId="2CFDD87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33F6B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8D338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src/modules/stats/repository.js</w:t>
            </w:r>
          </w:p>
        </w:tc>
      </w:tr>
      <w:tr w:rsidR="00C90A55" w14:paraId="090A301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66502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1CE85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src/modules/stats/routes.js</w:t>
            </w:r>
          </w:p>
        </w:tc>
      </w:tr>
      <w:tr w:rsidR="00C90A55" w14:paraId="5708FB4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E3BE2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02587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src/modules/stats/service.js</w:t>
            </w:r>
          </w:p>
        </w:tc>
      </w:tr>
      <w:tr w:rsidR="00C90A55" w14:paraId="52C4B2D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D1DD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8EF11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src/modules/tickets/controller.js</w:t>
            </w:r>
          </w:p>
        </w:tc>
      </w:tr>
      <w:tr w:rsidR="00C90A55" w14:paraId="3EDFA69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0E8D2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99B8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src/modules/tickets/repository.js</w:t>
            </w:r>
          </w:p>
        </w:tc>
      </w:tr>
      <w:tr w:rsidR="00C90A55" w14:paraId="3EDE5ED4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07AD7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95FB8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src/modules/tickets/routes.js</w:t>
            </w:r>
          </w:p>
        </w:tc>
      </w:tr>
      <w:tr w:rsidR="00C90A55" w14:paraId="268E632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E8B21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06379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src/modules/tickets/service.js</w:t>
            </w:r>
          </w:p>
        </w:tc>
      </w:tr>
      <w:tr w:rsidR="00C90A55" w:rsidRPr="00396101" w14:paraId="5067B124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7ED93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5ED03F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/modules/usuarios/controller.js</w:t>
            </w:r>
          </w:p>
        </w:tc>
      </w:tr>
      <w:tr w:rsidR="00C90A55" w:rsidRPr="00396101" w14:paraId="6619D7D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038B0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F917FB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/modules/usuarios/repository.js</w:t>
            </w:r>
          </w:p>
        </w:tc>
      </w:tr>
      <w:tr w:rsidR="00C90A55" w14:paraId="64F5758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7B37C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17250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src/modules/usuarios/routes.js</w:t>
            </w:r>
          </w:p>
        </w:tc>
      </w:tr>
      <w:tr w:rsidR="00C90A55" w:rsidRPr="00396101" w14:paraId="60FACAA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AACE8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C1EF01" w14:textId="77777777" w:rsidR="00C90A55" w:rsidRPr="00396101" w:rsidRDefault="00000000">
            <w:pPr>
              <w:spacing w:line="240" w:lineRule="auto"/>
              <w:ind w:firstLine="0"/>
              <w:rPr>
                <w:lang w:val="es-MX"/>
              </w:rPr>
            </w:pPr>
            <w:proofErr w:type="spellStart"/>
            <w:r w:rsidRPr="00396101">
              <w:rPr>
                <w:sz w:val="20"/>
                <w:lang w:val="es-MX"/>
              </w:rPr>
              <w:t>src</w:t>
            </w:r>
            <w:proofErr w:type="spellEnd"/>
            <w:r w:rsidRPr="00396101">
              <w:rPr>
                <w:sz w:val="20"/>
                <w:lang w:val="es-MX"/>
              </w:rPr>
              <w:t>/modules/usuarios/service.js</w:t>
            </w:r>
          </w:p>
        </w:tc>
      </w:tr>
      <w:tr w:rsidR="00C90A55" w14:paraId="3BF4448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3D924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229D2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src/reports/ExcelMaster.js</w:t>
            </w:r>
          </w:p>
        </w:tc>
      </w:tr>
      <w:tr w:rsidR="00C90A55" w14:paraId="4AB256B7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F4C016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79E0C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src/reports/excelInspecciones.js</w:t>
            </w:r>
          </w:p>
        </w:tc>
      </w:tr>
      <w:tr w:rsidR="00C90A55" w14:paraId="0C5946E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B58B7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B3232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src/reports/excelMantenimiento.js</w:t>
            </w:r>
          </w:p>
        </w:tc>
      </w:tr>
      <w:tr w:rsidR="00C90A55" w14:paraId="70428107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00A47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B23FB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src/reports/excelentregas.js</w:t>
            </w:r>
          </w:p>
        </w:tc>
      </w:tr>
      <w:tr w:rsidR="00C90A55" w14:paraId="76D372C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5CE2E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7A81D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src/reports/pdfInspecciones.js</w:t>
            </w:r>
          </w:p>
        </w:tc>
      </w:tr>
      <w:tr w:rsidR="00C90A55" w14:paraId="2D3E624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E781E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6E79A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src/services/auditService.js</w:t>
            </w:r>
          </w:p>
        </w:tc>
      </w:tr>
      <w:tr w:rsidR="00C90A55" w14:paraId="4E76A423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4DDAE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Backend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D36280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src/services/cloudinaryService.js</w:t>
            </w:r>
          </w:p>
        </w:tc>
      </w:tr>
      <w:tr w:rsidR="00C90A55" w14:paraId="3E2EE42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83B22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572B8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src/App.css</w:t>
            </w:r>
          </w:p>
        </w:tc>
      </w:tr>
      <w:tr w:rsidR="00C90A55" w14:paraId="6E749672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F4099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20694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src/App.jsx</w:t>
            </w:r>
          </w:p>
        </w:tc>
      </w:tr>
      <w:tr w:rsidR="00C90A55" w14:paraId="65076C9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BC8DB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94D04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src/assets/hero.png</w:t>
            </w:r>
          </w:p>
        </w:tc>
      </w:tr>
      <w:tr w:rsidR="00C90A55" w14:paraId="792E00A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DCCDA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CAEE8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src/assets/react.svg</w:t>
            </w:r>
          </w:p>
        </w:tc>
      </w:tr>
      <w:tr w:rsidR="00C90A55" w14:paraId="07BD4A9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DC868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228E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src/assets/transmdicas-logo.png</w:t>
            </w:r>
          </w:p>
        </w:tc>
      </w:tr>
      <w:tr w:rsidR="00C90A55" w14:paraId="5F46959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3B93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45EA9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src/assets/vite.svg</w:t>
            </w:r>
          </w:p>
        </w:tc>
      </w:tr>
      <w:tr w:rsidR="00C90A55" w14:paraId="673C433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E6057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6D96B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src/components/DirectorioPersonal.jsx</w:t>
            </w:r>
          </w:p>
        </w:tc>
      </w:tr>
      <w:tr w:rsidR="00C90A55" w14:paraId="0648D8B1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CB463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D0EE0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src/components/EntregasTIDashboard.jsx</w:t>
            </w:r>
          </w:p>
        </w:tc>
      </w:tr>
      <w:tr w:rsidR="00C90A55" w14:paraId="1A1559E8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ADB6B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47A86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src/components/FlotasDashboard.jsx</w:t>
            </w:r>
          </w:p>
        </w:tc>
      </w:tr>
      <w:tr w:rsidR="00C90A55" w14:paraId="4A56EE0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26D9D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81098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src/components/GestionUsuariosDashboard.jsx</w:t>
            </w:r>
          </w:p>
        </w:tc>
      </w:tr>
      <w:tr w:rsidR="00C90A55" w14:paraId="2B69B93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F79EE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96C0A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src/components/Login.jsx</w:t>
            </w:r>
          </w:p>
        </w:tc>
      </w:tr>
      <w:tr w:rsidR="00C90A55" w14:paraId="5828510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F4023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060CDD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src/components/MaestroFlotaDashboard.jsx</w:t>
            </w:r>
          </w:p>
        </w:tc>
      </w:tr>
      <w:tr w:rsidR="00C90A55" w14:paraId="5FD707E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BA469A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33447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src/components/MantenimientoTecnico.jsx</w:t>
            </w:r>
          </w:p>
        </w:tc>
      </w:tr>
      <w:tr w:rsidR="00C90A55" w14:paraId="0A6A790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575EB1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D89F7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src/components/PublicPortal.jsx</w:t>
            </w:r>
          </w:p>
        </w:tc>
      </w:tr>
      <w:tr w:rsidR="00C90A55" w14:paraId="42EEA8CF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B2422F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A1DED7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src/components/ReportesDashboard.jsx</w:t>
            </w:r>
          </w:p>
        </w:tc>
      </w:tr>
      <w:tr w:rsidR="00C90A55" w14:paraId="7ECA9A5D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CEEAB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0F15F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src/components/ResumenDashboard.jsx</w:t>
            </w:r>
          </w:p>
        </w:tc>
      </w:tr>
      <w:tr w:rsidR="00C90A55" w14:paraId="74F4DF8C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0E8B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3D2D0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src/components/Sidebar.jsx</w:t>
            </w:r>
          </w:p>
        </w:tc>
      </w:tr>
      <w:tr w:rsidR="00C90A55" w14:paraId="1400352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30E9A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81A0BC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src/components/SoporteTicketsDashboard.jsx</w:t>
            </w:r>
          </w:p>
        </w:tc>
      </w:tr>
      <w:tr w:rsidR="00C90A55" w14:paraId="6CB764BA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02C49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3CEF5B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src/components/UiIcon.jsx</w:t>
            </w:r>
          </w:p>
        </w:tc>
      </w:tr>
      <w:tr w:rsidR="00C90A55" w14:paraId="51E7DD39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A01859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D2F402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src/index.css</w:t>
            </w:r>
          </w:p>
        </w:tc>
      </w:tr>
      <w:tr w:rsidR="00C90A55" w14:paraId="7CB27AE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1EAE25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0BA47E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src/main.jsx</w:t>
            </w:r>
          </w:p>
        </w:tc>
      </w:tr>
      <w:tr w:rsidR="00C90A55" w14:paraId="6ED8D0A0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228108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Frontend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CECE4" w14:textId="77777777" w:rsidR="00C90A5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src/services/api.js</w:t>
            </w:r>
          </w:p>
        </w:tc>
      </w:tr>
    </w:tbl>
    <w:p w14:paraId="0EC87640" w14:textId="77777777" w:rsidR="00C90A55" w:rsidRDefault="00C90A55"/>
    <w:p w14:paraId="3B6D2CEC" w14:textId="77777777" w:rsidR="00C90A55" w:rsidRDefault="00000000">
      <w:pPr>
        <w:pStyle w:val="Heading1"/>
      </w:pPr>
      <w:r>
        <w:rPr>
          <w:rFonts w:ascii="Times New Roman" w:eastAsia="Times New Roman" w:hAnsi="Times New Roman"/>
        </w:rPr>
        <w:t>22. Cierre</w:t>
      </w:r>
    </w:p>
    <w:p w14:paraId="666131FF" w14:textId="77777777" w:rsidR="00C90A55" w:rsidRPr="00396101" w:rsidRDefault="00000000">
      <w:pPr>
        <w:rPr>
          <w:lang w:val="es-MX"/>
        </w:rPr>
      </w:pPr>
      <w:r w:rsidRPr="00396101">
        <w:rPr>
          <w:lang w:val="es-MX"/>
        </w:rPr>
        <w:t xml:space="preserve">El </w:t>
      </w:r>
      <w:proofErr w:type="spellStart"/>
      <w:r w:rsidRPr="00396101">
        <w:rPr>
          <w:lang w:val="es-MX"/>
        </w:rPr>
        <w:t>backend</w:t>
      </w:r>
      <w:proofErr w:type="spellEnd"/>
      <w:r w:rsidRPr="00396101">
        <w:rPr>
          <w:lang w:val="es-MX"/>
        </w:rPr>
        <w:t xml:space="preserve"> ha sido separado en módulos con responsabilidades definidas, seguridad global y servicios comunes. El </w:t>
      </w:r>
      <w:proofErr w:type="spellStart"/>
      <w:r w:rsidRPr="00396101">
        <w:rPr>
          <w:lang w:val="es-MX"/>
        </w:rPr>
        <w:t>frontend</w:t>
      </w:r>
      <w:proofErr w:type="spellEnd"/>
      <w:r w:rsidRPr="00396101">
        <w:rPr>
          <w:lang w:val="es-MX"/>
        </w:rPr>
        <w:t xml:space="preserve"> consume estas capacidades mediante una SPA </w:t>
      </w:r>
      <w:proofErr w:type="spellStart"/>
      <w:r w:rsidRPr="00396101">
        <w:rPr>
          <w:lang w:val="es-MX"/>
        </w:rPr>
        <w:t>React</w:t>
      </w:r>
      <w:proofErr w:type="spellEnd"/>
      <w:r w:rsidRPr="00396101">
        <w:rPr>
          <w:lang w:val="es-MX"/>
        </w:rPr>
        <w:t xml:space="preserve">. El documento debe actualizarse cuando se agreguen módulos, </w:t>
      </w:r>
      <w:proofErr w:type="spellStart"/>
      <w:r w:rsidRPr="00396101">
        <w:rPr>
          <w:lang w:val="es-MX"/>
        </w:rPr>
        <w:t>endpoints</w:t>
      </w:r>
      <w:proofErr w:type="spellEnd"/>
      <w:r w:rsidRPr="00396101">
        <w:rPr>
          <w:lang w:val="es-MX"/>
        </w:rPr>
        <w:t>, roles, tablas o cambios relevantes de infraestructura. El siguiente entregable recomendado es el Manual de Usuario, enfocado en procedimientos paso a paso y pantallas del sistema, no en detalles internos del código.</w:t>
      </w:r>
    </w:p>
    <w:sectPr w:rsidR="00C90A55" w:rsidRPr="00396101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4BC2" w14:textId="77777777" w:rsidR="005D25F5" w:rsidRDefault="005D25F5">
      <w:pPr>
        <w:spacing w:line="240" w:lineRule="auto"/>
      </w:pPr>
      <w:r>
        <w:separator/>
      </w:r>
    </w:p>
  </w:endnote>
  <w:endnote w:type="continuationSeparator" w:id="0">
    <w:p w14:paraId="4E531480" w14:textId="77777777" w:rsidR="005D25F5" w:rsidRDefault="005D25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1B8D" w14:textId="77777777" w:rsidR="00C90A55" w:rsidRDefault="00C90A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A7BC" w14:textId="77777777" w:rsidR="005D25F5" w:rsidRDefault="005D25F5">
      <w:pPr>
        <w:spacing w:line="240" w:lineRule="auto"/>
      </w:pPr>
      <w:r>
        <w:separator/>
      </w:r>
    </w:p>
  </w:footnote>
  <w:footnote w:type="continuationSeparator" w:id="0">
    <w:p w14:paraId="0E1C0768" w14:textId="77777777" w:rsidR="005D25F5" w:rsidRDefault="005D25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F7C4" w14:textId="77777777" w:rsidR="00C90A55" w:rsidRDefault="00000000">
    <w:pPr>
      <w:pStyle w:val="Header"/>
      <w:jc w:val="right"/>
    </w:pPr>
    <w:r>
      <w:fldChar w:fldCharType="begin"/>
    </w:r>
    <w:r>
      <w:instrText xml:space="preserve"> PAGE </w:instrText>
    </w:r>
    <w:r w:rsidR="00396101">
      <w:fldChar w:fldCharType="separate"/>
    </w:r>
    <w:r w:rsidR="0039610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036664">
    <w:abstractNumId w:val="8"/>
  </w:num>
  <w:num w:numId="2" w16cid:durableId="1145317375">
    <w:abstractNumId w:val="6"/>
  </w:num>
  <w:num w:numId="3" w16cid:durableId="1234705448">
    <w:abstractNumId w:val="5"/>
  </w:num>
  <w:num w:numId="4" w16cid:durableId="2010054712">
    <w:abstractNumId w:val="4"/>
  </w:num>
  <w:num w:numId="5" w16cid:durableId="1530333756">
    <w:abstractNumId w:val="7"/>
  </w:num>
  <w:num w:numId="6" w16cid:durableId="2022002573">
    <w:abstractNumId w:val="3"/>
  </w:num>
  <w:num w:numId="7" w16cid:durableId="937834407">
    <w:abstractNumId w:val="2"/>
  </w:num>
  <w:num w:numId="8" w16cid:durableId="101388229">
    <w:abstractNumId w:val="1"/>
  </w:num>
  <w:num w:numId="9" w16cid:durableId="192934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2"/>
    <w:rsid w:val="0028252A"/>
    <w:rsid w:val="0029639D"/>
    <w:rsid w:val="00326F90"/>
    <w:rsid w:val="00396101"/>
    <w:rsid w:val="005D25F5"/>
    <w:rsid w:val="00AA1D8D"/>
    <w:rsid w:val="00B47730"/>
    <w:rsid w:val="00C90A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29272"/>
  <w14:defaultImageDpi w14:val="300"/>
  <w15:docId w15:val="{EC9D7FB5-4635-4DF8-9560-13C4E76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4443</Words>
  <Characters>25331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Documentación Técnica ERP Transmdicas</vt:lpstr>
    </vt:vector>
  </TitlesOfParts>
  <Manager/>
  <Company/>
  <LinksUpToDate>false</LinksUpToDate>
  <CharactersWithSpaces>29715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ERP Transmdicas</dc:title>
  <dc:subject>Arquitectura, backend, frontend, seguridad, base de datos y operación técnica</dc:subject>
  <dc:creator>Equipo TI - Grupo Transmdicas</dc:creator>
  <cp:keywords>ERP, Transmdicas, Node.js, Express, React, PostgreSQL</cp:keywords>
  <dc:description>generated by python-docx</dc:description>
  <cp:lastModifiedBy>ALUMNO - PEDRO ALONSO MENDOZA ALANIA</cp:lastModifiedBy>
  <cp:revision>2</cp:revision>
  <dcterms:created xsi:type="dcterms:W3CDTF">2013-12-23T23:15:00Z</dcterms:created>
  <dcterms:modified xsi:type="dcterms:W3CDTF">2026-09-10T21:01:00Z</dcterms:modified>
  <cp:category/>
</cp:coreProperties>
</file>